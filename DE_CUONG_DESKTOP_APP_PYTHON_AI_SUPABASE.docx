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099"/>
        <w:gridCol w:w="5099"/>
      </w:tblGrid>
      <w:tr>
        <w:tc>
          <w:tcPr>
            <w:tcW w:type="dxa" w:w="5099"/>
            <w:vAlign w:val="center"/>
            <w:tcBorders>
              <w:top w:val="nil"/>
              <w:left w:val="nil"/>
              <w:bottom w:val="nil"/>
              <w:right w:val="nil"/>
              <w:insideH w:val="nil"/>
              <w:insideV w:val="nil"/>
            </w:tcBorders>
          </w:tcPr>
          <w:p>
            <w:pPr>
              <w:spacing w:after="0"/>
              <w:jc w:val="center"/>
            </w:pPr>
            <w:r>
              <w:rPr>
                <w:rFonts w:ascii="Times New Roman" w:hAnsi="Times New Roman"/>
                <w:sz w:val="24"/>
              </w:rPr>
            </w:r>
            <w:r>
              <w:rPr>
                <w:rFonts w:ascii="Times New Roman" w:hAnsi="Times New Roman" w:eastAsia="Times New Roman"/>
                <w:b/>
                <w:sz w:val="24"/>
              </w:rPr>
              <w:t>TRƯỜNG ĐẠI HỌC CÔNG NGHỆ THÔNG TIN</w:t>
              <w:br/>
              <w:t>VÀ TRUYỀN THÔNG VIỆT - HÀN</w:t>
              <w:br/>
              <w:t>KHOA KHOA HỌC MÁY TÍNH</w:t>
            </w:r>
          </w:p>
        </w:tc>
        <w:tc>
          <w:tcPr>
            <w:tcW w:type="dxa" w:w="5099"/>
            <w:vAlign w:val="center"/>
            <w:tcBorders>
              <w:top w:val="nil"/>
              <w:left w:val="nil"/>
              <w:bottom w:val="nil"/>
              <w:right w:val="nil"/>
              <w:insideH w:val="nil"/>
              <w:insideV w:val="nil"/>
            </w:tcBorders>
          </w:tcPr>
          <w:p>
            <w:pPr>
              <w:spacing w:after="0"/>
              <w:jc w:val="center"/>
            </w:pPr>
            <w:r>
              <w:rPr>
                <w:rFonts w:ascii="Times New Roman" w:hAnsi="Times New Roman"/>
                <w:sz w:val="24"/>
              </w:rPr>
            </w:r>
            <w:r>
              <w:rPr>
                <w:rFonts w:ascii="Times New Roman" w:hAnsi="Times New Roman" w:eastAsia="Times New Roman"/>
                <w:b/>
                <w:sz w:val="24"/>
              </w:rPr>
              <w:t>CỘNG HÒA XÃ HỘI CHỦ NGHĨA VIỆT NAM</w:t>
              <w:br/>
              <w:t>Độc lập - Tự do - Hạnh phúc</w:t>
              <w:br/>
              <w:br/>
              <w:t>Đà Nẵng, ngày 15 tháng 03 năm 2026</w:t>
            </w:r>
          </w:p>
        </w:tc>
      </w:tr>
    </w:tbl>
    <w:p/>
    <w:p>
      <w:pPr>
        <w:jc w:val="center"/>
      </w:pPr>
      <w:r>
        <w:rPr>
          <w:rFonts w:ascii="Times New Roman" w:hAnsi="Times New Roman" w:eastAsia="Times New Roman"/>
          <w:b/>
          <w:sz w:val="30"/>
        </w:rPr>
        <w:t>ĐỀ CƯƠNG ĐỒ ÁN CHUYÊN NGÀNH 1</w:t>
      </w:r>
    </w:p>
    <w:p>
      <w:pPr>
        <w:spacing w:before="120"/>
      </w:pPr>
      <w:r>
        <w:rPr>
          <w:rFonts w:ascii="Times New Roman" w:hAnsi="Times New Roman" w:eastAsia="Times New Roman"/>
          <w:b/>
          <w:sz w:val="26"/>
        </w:rPr>
        <w:t>1. Thông tin người thực hiện:</w:t>
      </w:r>
    </w:p>
    <w:tbl>
      <w:tblPr>
        <w:tblW w:type="auto" w:w="0"/>
        <w:jc w:val="left"/>
        <w:tblLook w:firstColumn="1" w:firstRow="1" w:lastColumn="0" w:lastRow="0" w:noHBand="0" w:noVBand="1" w:val="04A0"/>
      </w:tblPr>
      <w:tblGrid>
        <w:gridCol w:w="5099"/>
        <w:gridCol w:w="5099"/>
      </w:tblGrid>
      <w:tr>
        <w:tc>
          <w:tcPr>
            <w:tcW w:type="dxa" w:w="2551"/>
            <w:vAlign w:val="center"/>
            <w:tcBorders>
              <w:top w:val="nil"/>
              <w:left w:val="nil"/>
              <w:bottom w:val="nil"/>
              <w:right w:val="nil"/>
              <w:insideH w:val="nil"/>
              <w:insideV w:val="nil"/>
            </w:tcBorders>
          </w:tcPr>
          <w:p>
            <w:r>
              <w:rPr>
                <w:rFonts w:ascii="Times New Roman" w:hAnsi="Times New Roman"/>
                <w:sz w:val="24"/>
              </w:rPr>
            </w:r>
            <w:r>
              <w:rPr>
                <w:rFonts w:ascii="Times New Roman" w:hAnsi="Times New Roman" w:eastAsia="Times New Roman"/>
                <w:b/>
                <w:sz w:val="24"/>
              </w:rPr>
              <w:t>Họ và tên sinh viên:</w:t>
            </w:r>
          </w:p>
        </w:tc>
        <w:tc>
          <w:tcPr>
            <w:tcW w:type="dxa" w:w="5099"/>
            <w:vAlign w:val="center"/>
            <w:tcBorders>
              <w:top w:val="nil"/>
              <w:left w:val="nil"/>
              <w:bottom w:val="nil"/>
              <w:right w:val="nil"/>
              <w:insideH w:val="nil"/>
              <w:insideV w:val="nil"/>
            </w:tcBorders>
          </w:tcPr>
          <w:p>
            <w:r>
              <w:rPr>
                <w:rFonts w:ascii="Times New Roman" w:hAnsi="Times New Roman"/>
                <w:sz w:val="24"/>
              </w:rPr>
            </w:r>
            <w:r>
              <w:rPr>
                <w:rFonts w:ascii="Times New Roman" w:hAnsi="Times New Roman" w:eastAsia="Times New Roman"/>
                <w:b w:val="0"/>
                <w:sz w:val="24"/>
              </w:rPr>
              <w:t>Ngô Quang Chung (Trưởng nhóm)</w:t>
              <w:br/>
              <w:t>Y Adin Byă</w:t>
            </w:r>
          </w:p>
        </w:tc>
      </w:tr>
      <w:tr>
        <w:tc>
          <w:tcPr>
            <w:tcW w:type="dxa" w:w="2551"/>
            <w:vAlign w:val="center"/>
            <w:tcBorders>
              <w:top w:val="nil"/>
              <w:left w:val="nil"/>
              <w:bottom w:val="nil"/>
              <w:right w:val="nil"/>
              <w:insideH w:val="nil"/>
              <w:insideV w:val="nil"/>
            </w:tcBorders>
          </w:tcPr>
          <w:p>
            <w:r>
              <w:rPr>
                <w:rFonts w:ascii="Times New Roman" w:hAnsi="Times New Roman"/>
                <w:sz w:val="24"/>
              </w:rPr>
            </w:r>
            <w:r>
              <w:rPr>
                <w:rFonts w:ascii="Times New Roman" w:hAnsi="Times New Roman" w:eastAsia="Times New Roman"/>
                <w:b/>
                <w:sz w:val="24"/>
              </w:rPr>
              <w:t>Ngành:</w:t>
            </w:r>
          </w:p>
        </w:tc>
        <w:tc>
          <w:tcPr>
            <w:tcW w:type="dxa" w:w="5099"/>
            <w:vAlign w:val="center"/>
            <w:tcBorders>
              <w:top w:val="nil"/>
              <w:left w:val="nil"/>
              <w:bottom w:val="nil"/>
              <w:right w:val="nil"/>
              <w:insideH w:val="nil"/>
              <w:insideV w:val="nil"/>
            </w:tcBorders>
          </w:tcPr>
          <w:p>
            <w:r>
              <w:rPr>
                <w:rFonts w:ascii="Times New Roman" w:hAnsi="Times New Roman"/>
                <w:sz w:val="24"/>
              </w:rPr>
            </w:r>
            <w:r>
              <w:rPr>
                <w:rFonts w:ascii="Times New Roman" w:hAnsi="Times New Roman" w:eastAsia="Times New Roman"/>
                <w:b w:val="0"/>
                <w:sz w:val="24"/>
              </w:rPr>
              <w:t>Công nghệ thông tin</w:t>
            </w:r>
          </w:p>
        </w:tc>
      </w:tr>
      <w:tr>
        <w:tc>
          <w:tcPr>
            <w:tcW w:type="dxa" w:w="2551"/>
            <w:vAlign w:val="center"/>
            <w:tcBorders>
              <w:top w:val="nil"/>
              <w:left w:val="nil"/>
              <w:bottom w:val="nil"/>
              <w:right w:val="nil"/>
              <w:insideH w:val="nil"/>
              <w:insideV w:val="nil"/>
            </w:tcBorders>
          </w:tcPr>
          <w:p>
            <w:r>
              <w:rPr>
                <w:rFonts w:ascii="Times New Roman" w:hAnsi="Times New Roman"/>
                <w:sz w:val="24"/>
              </w:rPr>
            </w:r>
            <w:r>
              <w:rPr>
                <w:rFonts w:ascii="Times New Roman" w:hAnsi="Times New Roman" w:eastAsia="Times New Roman"/>
                <w:b/>
                <w:sz w:val="24"/>
              </w:rPr>
              <w:t>Điện thoại:</w:t>
            </w:r>
          </w:p>
        </w:tc>
        <w:tc>
          <w:tcPr>
            <w:tcW w:type="dxa" w:w="5099"/>
            <w:vAlign w:val="center"/>
            <w:tcBorders>
              <w:top w:val="nil"/>
              <w:left w:val="nil"/>
              <w:bottom w:val="nil"/>
              <w:right w:val="nil"/>
              <w:insideH w:val="nil"/>
              <w:insideV w:val="nil"/>
            </w:tcBorders>
          </w:tcPr>
          <w:p>
            <w:r>
              <w:rPr>
                <w:rFonts w:ascii="Times New Roman" w:hAnsi="Times New Roman"/>
                <w:sz w:val="24"/>
              </w:rPr>
            </w:r>
            <w:r>
              <w:rPr>
                <w:rFonts w:ascii="Times New Roman" w:hAnsi="Times New Roman" w:eastAsia="Times New Roman"/>
                <w:b w:val="0"/>
                <w:sz w:val="24"/>
              </w:rPr>
              <w:t>0397697329 - 0782733887</w:t>
            </w:r>
          </w:p>
        </w:tc>
      </w:tr>
      <w:tr>
        <w:tc>
          <w:tcPr>
            <w:tcW w:type="dxa" w:w="2551"/>
            <w:vAlign w:val="center"/>
            <w:tcBorders>
              <w:top w:val="nil"/>
              <w:left w:val="nil"/>
              <w:bottom w:val="nil"/>
              <w:right w:val="nil"/>
              <w:insideH w:val="nil"/>
              <w:insideV w:val="nil"/>
            </w:tcBorders>
          </w:tcPr>
          <w:p>
            <w:r>
              <w:rPr>
                <w:rFonts w:ascii="Times New Roman" w:hAnsi="Times New Roman"/>
                <w:sz w:val="24"/>
              </w:rPr>
            </w:r>
            <w:r>
              <w:rPr>
                <w:rFonts w:ascii="Times New Roman" w:hAnsi="Times New Roman" w:eastAsia="Times New Roman"/>
                <w:b/>
                <w:sz w:val="24"/>
              </w:rPr>
              <w:t>MSV - Lớp:</w:t>
            </w:r>
          </w:p>
        </w:tc>
        <w:tc>
          <w:tcPr>
            <w:tcW w:type="dxa" w:w="5099"/>
            <w:vAlign w:val="center"/>
            <w:tcBorders>
              <w:top w:val="nil"/>
              <w:left w:val="nil"/>
              <w:bottom w:val="nil"/>
              <w:right w:val="nil"/>
              <w:insideH w:val="nil"/>
              <w:insideV w:val="nil"/>
            </w:tcBorders>
          </w:tcPr>
          <w:p>
            <w:r>
              <w:rPr>
                <w:rFonts w:ascii="Times New Roman" w:hAnsi="Times New Roman"/>
                <w:sz w:val="24"/>
              </w:rPr>
            </w:r>
            <w:r>
              <w:rPr>
                <w:rFonts w:ascii="Times New Roman" w:hAnsi="Times New Roman" w:eastAsia="Times New Roman"/>
                <w:b w:val="0"/>
                <w:sz w:val="24"/>
              </w:rPr>
              <w:t>23IT.EB014 - Lớp 23ITe2</w:t>
              <w:br/>
              <w:t>23IT.EB012 - Lớp 23ITe2</w:t>
            </w:r>
          </w:p>
        </w:tc>
      </w:tr>
      <w:tr>
        <w:tc>
          <w:tcPr>
            <w:tcW w:type="dxa" w:w="2551"/>
            <w:vAlign w:val="center"/>
            <w:tcBorders>
              <w:top w:val="nil"/>
              <w:left w:val="nil"/>
              <w:bottom w:val="nil"/>
              <w:right w:val="nil"/>
              <w:insideH w:val="nil"/>
              <w:insideV w:val="nil"/>
            </w:tcBorders>
          </w:tcPr>
          <w:p>
            <w:r>
              <w:rPr>
                <w:rFonts w:ascii="Times New Roman" w:hAnsi="Times New Roman"/>
                <w:sz w:val="24"/>
              </w:rPr>
            </w:r>
            <w:r>
              <w:rPr>
                <w:rFonts w:ascii="Times New Roman" w:hAnsi="Times New Roman" w:eastAsia="Times New Roman"/>
                <w:b/>
                <w:sz w:val="24"/>
              </w:rPr>
              <w:t>Giảng viên hướng dẫn:</w:t>
            </w:r>
          </w:p>
        </w:tc>
        <w:tc>
          <w:tcPr>
            <w:tcW w:type="dxa" w:w="5099"/>
            <w:vAlign w:val="center"/>
            <w:tcBorders>
              <w:top w:val="nil"/>
              <w:left w:val="nil"/>
              <w:bottom w:val="nil"/>
              <w:right w:val="nil"/>
              <w:insideH w:val="nil"/>
              <w:insideV w:val="nil"/>
            </w:tcBorders>
          </w:tcPr>
          <w:p>
            <w:r>
              <w:rPr>
                <w:rFonts w:ascii="Times New Roman" w:hAnsi="Times New Roman"/>
                <w:sz w:val="24"/>
              </w:rPr>
            </w:r>
            <w:r>
              <w:rPr>
                <w:rFonts w:ascii="Times New Roman" w:hAnsi="Times New Roman" w:eastAsia="Times New Roman"/>
                <w:b w:val="0"/>
                <w:sz w:val="24"/>
              </w:rPr>
              <w:t>ThS. Đặng Thị Kim Ngân</w:t>
            </w:r>
          </w:p>
        </w:tc>
      </w:tr>
    </w:tbl>
    <w:p>
      <w:pPr>
        <w:spacing w:before="120"/>
      </w:pPr>
      <w:r>
        <w:rPr>
          <w:rFonts w:ascii="Times New Roman" w:hAnsi="Times New Roman" w:eastAsia="Times New Roman"/>
          <w:b/>
          <w:sz w:val="26"/>
        </w:rPr>
        <w:t>2. Tên đồ án:</w:t>
      </w:r>
    </w:p>
    <w:p>
      <w:pPr>
        <w:ind w:firstLine="454"/>
      </w:pPr>
      <w:r>
        <w:rPr>
          <w:rFonts w:ascii="Times New Roman" w:hAnsi="Times New Roman" w:eastAsia="Times New Roman"/>
          <w:b/>
          <w:sz w:val="26"/>
        </w:rPr>
        <w:t>Xây dựng ứng dụng Desktop cảnh báo buồn ngủ cho người lái xe bằng Computer Vision và mô hình AI tự huấn luyện</w:t>
      </w:r>
    </w:p>
    <w:p>
      <w:pPr>
        <w:spacing w:before="120"/>
      </w:pPr>
      <w:r>
        <w:rPr>
          <w:rFonts w:ascii="Times New Roman" w:hAnsi="Times New Roman" w:eastAsia="Times New Roman"/>
          <w:b/>
          <w:sz w:val="26"/>
        </w:rPr>
        <w:t>3. Mô tả:</w:t>
      </w:r>
    </w:p>
    <w:p>
      <w:r>
        <w:rPr>
          <w:rFonts w:ascii="Times New Roman" w:hAnsi="Times New Roman" w:eastAsia="Times New Roman"/>
          <w:b/>
          <w:sz w:val="26"/>
        </w:rPr>
        <w:t>a) Lý do chọn đề tài:</w:t>
      </w:r>
    </w:p>
    <w:p>
      <w:pPr>
        <w:ind w:firstLine="454"/>
      </w:pPr>
      <w:r>
        <w:rPr>
          <w:rFonts w:ascii="Times New Roman" w:hAnsi="Times New Roman" w:eastAsia="Times New Roman"/>
          <w:b w:val="0"/>
          <w:sz w:val="26"/>
        </w:rPr>
        <w:t>Trong thực tế, tình trạng buồn ngủ khi lái xe là một trong những nguyên nhân phổ biến gây mất tập trung, làm giảm khả năng phản xạ và dễ dẫn đến tai nạn giao thông. Việc phát hiện sớm các dấu hiệu buồn ngủ của tài xế như nhắm mắt quá lâu, chớp mắt bất thường, ngáp liên tục hoặc mất tập trung có ý nghĩa quan trọng trong việc hỗ trợ đảm bảo an toàn khi tham gia giao thông.</w:t>
      </w:r>
    </w:p>
    <w:p>
      <w:pPr>
        <w:ind w:firstLine="454"/>
      </w:pPr>
      <w:r>
        <w:rPr>
          <w:rFonts w:ascii="Times New Roman" w:hAnsi="Times New Roman" w:eastAsia="Times New Roman"/>
          <w:b w:val="0"/>
          <w:sz w:val="26"/>
        </w:rPr>
        <w:t>Với sự phát triển của trí tuệ nhân tạo, thị giác máy tính và xử lý ảnh thời gian thực, việc xây dựng một ứng dụng giám sát trạng thái người lái xe thông qua camera đã trở nên khả thi hơn, chi phí thấp và dễ triển khai trên máy tính cá nhân. Thay vì xây dựng hệ thống web, đề tài lựa chọn phát triển ứng dụng desktop bằng Python, giúp hệ thống có thể hoạt động trực tiếp trên máy tính, sử dụng webcam để giám sát khuôn mặt người lái xe theo thời gian thực.</w:t>
      </w:r>
    </w:p>
    <w:p>
      <w:pPr>
        <w:ind w:firstLine="454"/>
      </w:pPr>
      <w:r>
        <w:rPr>
          <w:rFonts w:ascii="Times New Roman" w:hAnsi="Times New Roman" w:eastAsia="Times New Roman"/>
          <w:b w:val="0"/>
          <w:sz w:val="26"/>
        </w:rPr>
        <w:t>Bên cạnh đó, đề tài hướng đến việc tự xây dựng và huấn luyện mô hình AI nhằm phân loại trạng thái của người lái xe như bình thường, mệt mỏi, buồn ngủ hoặc ngáp. Từ đó, ứng dụng có thể đưa ra cảnh báo kịp thời bằng âm thanh hoặc thông báo trên giao diện.</w:t>
      </w:r>
    </w:p>
    <w:p>
      <w:r>
        <w:rPr>
          <w:rFonts w:ascii="Times New Roman" w:hAnsi="Times New Roman" w:eastAsia="Times New Roman"/>
          <w:b/>
          <w:sz w:val="26"/>
        </w:rPr>
        <w:t>b) Mục tiêu đề tài:</w:t>
      </w:r>
    </w:p>
    <w:p>
      <w:pPr>
        <w:ind w:firstLine="454"/>
      </w:pPr>
      <w:r>
        <w:rPr>
          <w:rFonts w:ascii="Times New Roman" w:hAnsi="Times New Roman" w:eastAsia="Times New Roman"/>
          <w:b w:val="0"/>
          <w:sz w:val="26"/>
        </w:rPr>
        <w:t>Xây dựng một ứng dụng desktop bằng Python có khả năng phát hiện trạng thái buồn ngủ của người lái xe thông qua webcam, sử dụng Computer Vision kết hợp với mô hình AI tự huấn luyện, từ đó đưa ra cảnh báo kịp thời nhằm giảm nguy cơ tai nạn giao thông.</w:t>
      </w:r>
    </w:p>
    <w:p>
      <w:r>
        <w:rPr>
          <w:rFonts w:ascii="Times New Roman" w:hAnsi="Times New Roman" w:eastAsia="Times New Roman"/>
          <w:b/>
          <w:sz w:val="26"/>
        </w:rPr>
        <w:t>Mục tiêu cụ thể:</w:t>
      </w:r>
    </w:p>
    <w:p>
      <w:pPr>
        <w:pStyle w:val="ListBullet"/>
      </w:pPr>
      <w:r>
        <w:rPr>
          <w:rFonts w:ascii="Times New Roman" w:hAnsi="Times New Roman" w:eastAsia="Times New Roman"/>
          <w:sz w:val="26"/>
        </w:rPr>
        <w:t>Phát triển ứng dụng desktop chạy trực tiếp trên máy tính cá nhân bằng Python.</w:t>
      </w:r>
    </w:p>
    <w:p>
      <w:pPr>
        <w:pStyle w:val="ListBullet"/>
      </w:pPr>
      <w:r>
        <w:rPr>
          <w:rFonts w:ascii="Times New Roman" w:hAnsi="Times New Roman" w:eastAsia="Times New Roman"/>
          <w:sz w:val="26"/>
        </w:rPr>
        <w:t>Thiết kế giao diện trực quan, dễ sử dụng bằng PyQt5/PyQt6 hoặc CustomTkinter.</w:t>
      </w:r>
    </w:p>
    <w:p>
      <w:pPr>
        <w:pStyle w:val="ListBullet"/>
      </w:pPr>
      <w:r>
        <w:rPr>
          <w:rFonts w:ascii="Times New Roman" w:hAnsi="Times New Roman" w:eastAsia="Times New Roman"/>
          <w:sz w:val="26"/>
        </w:rPr>
        <w:t>Kết nối webcam để giám sát khuôn mặt người lái xe theo thời gian thực.</w:t>
      </w:r>
    </w:p>
    <w:p>
      <w:pPr>
        <w:pStyle w:val="ListBullet"/>
      </w:pPr>
      <w:r>
        <w:rPr>
          <w:rFonts w:ascii="Times New Roman" w:hAnsi="Times New Roman" w:eastAsia="Times New Roman"/>
          <w:sz w:val="26"/>
        </w:rPr>
        <w:t>Ứng dụng OpenCV và MediaPipe/Dlib để phát hiện khuôn mặt, mắt, miệng và các điểm đặc trưng trên khuôn mặt.</w:t>
      </w:r>
    </w:p>
    <w:p>
      <w:pPr>
        <w:pStyle w:val="ListBullet"/>
      </w:pPr>
      <w:r>
        <w:rPr>
          <w:rFonts w:ascii="Times New Roman" w:hAnsi="Times New Roman" w:eastAsia="Times New Roman"/>
          <w:sz w:val="26"/>
        </w:rPr>
        <w:t>Thu thập, tiền xử lý và phân chia dữ liệu ảnh phục vụ quá trình huấn luyện mô hình AI.</w:t>
      </w:r>
    </w:p>
    <w:p>
      <w:pPr>
        <w:pStyle w:val="ListBullet"/>
      </w:pPr>
      <w:r>
        <w:rPr>
          <w:rFonts w:ascii="Times New Roman" w:hAnsi="Times New Roman" w:eastAsia="Times New Roman"/>
          <w:sz w:val="26"/>
        </w:rPr>
        <w:t>Tự xây dựng và huấn luyện mô hình CNN hoặc sử dụng transfer learning để phân loại trạng thái: bình thường, mệt mỏi, buồn ngủ, nhắm mắt, ngáp.</w:t>
      </w:r>
    </w:p>
    <w:p>
      <w:pPr>
        <w:pStyle w:val="ListBullet"/>
      </w:pPr>
      <w:r>
        <w:rPr>
          <w:rFonts w:ascii="Times New Roman" w:hAnsi="Times New Roman" w:eastAsia="Times New Roman"/>
          <w:sz w:val="26"/>
        </w:rPr>
        <w:t>Tích hợp mô hình AI đã huấn luyện vào ứng dụng desktop để dự đoán trạng thái người lái xe theo thời gian thực.</w:t>
      </w:r>
    </w:p>
    <w:p>
      <w:pPr>
        <w:pStyle w:val="ListBullet"/>
      </w:pPr>
      <w:r>
        <w:rPr>
          <w:rFonts w:ascii="Times New Roman" w:hAnsi="Times New Roman" w:eastAsia="Times New Roman"/>
          <w:sz w:val="26"/>
        </w:rPr>
        <w:t>Xây dựng cơ chế cảnh báo bằng âm thanh hoặc thông báo trên giao diện khi phát hiện dấu hiệu nguy hiểm.</w:t>
      </w:r>
    </w:p>
    <w:p>
      <w:pPr>
        <w:pStyle w:val="ListBullet"/>
      </w:pPr>
      <w:r>
        <w:rPr>
          <w:rFonts w:ascii="Times New Roman" w:hAnsi="Times New Roman"/>
          <w:sz w:val="26"/>
        </w:rPr>
        <w:t>Lưu lịch sử phiên giám sát, thời điểm cảnh báo và thống kê số lần cảnh báo bằng Supabase PostgreSQL.</w:t>
      </w:r>
    </w:p>
    <w:p>
      <w:pPr>
        <w:pStyle w:val="ListBullet"/>
      </w:pPr>
      <w:r>
        <w:rPr>
          <w:rFonts w:ascii="Times New Roman" w:hAnsi="Times New Roman" w:eastAsia="Times New Roman"/>
          <w:sz w:val="26"/>
        </w:rPr>
        <w:t>Đóng gói ứng dụng thành file chạy để dễ cài đặt và demo trên máy tính.</w:t>
      </w:r>
    </w:p>
    <w:p>
      <w:r>
        <w:rPr>
          <w:rFonts w:ascii="Times New Roman" w:hAnsi="Times New Roman" w:eastAsia="Times New Roman"/>
          <w:b/>
          <w:sz w:val="26"/>
        </w:rPr>
        <w:t>c) Kết quả dự kiến:</w:t>
      </w:r>
    </w:p>
    <w:p>
      <w:pPr>
        <w:pStyle w:val="ListBullet"/>
      </w:pPr>
      <w:r>
        <w:rPr>
          <w:rFonts w:ascii="Times New Roman" w:hAnsi="Times New Roman" w:eastAsia="Times New Roman"/>
          <w:sz w:val="26"/>
        </w:rPr>
        <w:t>Xây dựng thành công ứng dụng desktop cảnh báo buồn ngủ hoạt động ổn định trên máy tính cá nhân.</w:t>
      </w:r>
    </w:p>
    <w:p>
      <w:pPr>
        <w:pStyle w:val="ListBullet"/>
      </w:pPr>
      <w:r>
        <w:rPr>
          <w:rFonts w:ascii="Times New Roman" w:hAnsi="Times New Roman" w:eastAsia="Times New Roman"/>
          <w:sz w:val="26"/>
        </w:rPr>
        <w:t>Ứng dụng có khả năng kết nối webcam hoặc nhận video đầu vào để giám sát trạng thái người lái xe.</w:t>
      </w:r>
    </w:p>
    <w:p>
      <w:pPr>
        <w:pStyle w:val="ListBullet"/>
      </w:pPr>
      <w:r>
        <w:rPr>
          <w:rFonts w:ascii="Times New Roman" w:hAnsi="Times New Roman" w:eastAsia="Times New Roman"/>
          <w:sz w:val="26"/>
        </w:rPr>
        <w:t>Hệ thống phát hiện được khuôn mặt, mắt, miệng và các trạng thái liên quan đến buồn ngủ.</w:t>
      </w:r>
    </w:p>
    <w:p>
      <w:pPr>
        <w:pStyle w:val="ListBullet"/>
      </w:pPr>
      <w:r>
        <w:rPr>
          <w:rFonts w:ascii="Times New Roman" w:hAnsi="Times New Roman" w:eastAsia="Times New Roman"/>
          <w:sz w:val="26"/>
        </w:rPr>
        <w:t>Tự huấn luyện được mô hình AI phân loại trạng thái người lái xe dựa trên dữ liệu ảnh.</w:t>
      </w:r>
    </w:p>
    <w:p>
      <w:pPr>
        <w:pStyle w:val="ListBullet"/>
      </w:pPr>
      <w:r>
        <w:rPr>
          <w:rFonts w:ascii="Times New Roman" w:hAnsi="Times New Roman" w:eastAsia="Times New Roman"/>
          <w:sz w:val="26"/>
        </w:rPr>
        <w:t>Ứng dụng phát cảnh báo bằng âm thanh hoặc thông báo khi phát hiện mắt nhắm quá lâu, ngáp liên tục hoặc trạng thái buồn ngủ.</w:t>
      </w:r>
    </w:p>
    <w:p>
      <w:pPr>
        <w:pStyle w:val="ListBullet"/>
      </w:pPr>
      <w:r>
        <w:rPr>
          <w:rFonts w:ascii="Times New Roman" w:hAnsi="Times New Roman"/>
          <w:sz w:val="26"/>
        </w:rPr>
        <w:t>Lưu lịch sử phiên giám sát và các lần cảnh báo vào cơ sở dữ liệu Supabase PostgreSQL.</w:t>
      </w:r>
    </w:p>
    <w:p>
      <w:pPr>
        <w:pStyle w:val="ListBullet"/>
      </w:pPr>
      <w:r>
        <w:rPr>
          <w:rFonts w:ascii="Times New Roman" w:hAnsi="Times New Roman" w:eastAsia="Times New Roman"/>
          <w:sz w:val="26"/>
        </w:rPr>
        <w:t>Hiển thị thống kê, biểu đồ cảnh báo theo ngày hoặc theo phiên làm việc.</w:t>
      </w:r>
    </w:p>
    <w:p>
      <w:pPr>
        <w:pStyle w:val="ListBullet"/>
      </w:pPr>
      <w:r>
        <w:rPr>
          <w:rFonts w:ascii="Times New Roman" w:hAnsi="Times New Roman" w:eastAsia="Times New Roman"/>
          <w:sz w:val="26"/>
        </w:rPr>
        <w:t>Giao diện thân thiện, dễ sử dụng, phù hợp để demo trong môi trường học tập.</w:t>
      </w:r>
    </w:p>
    <w:p>
      <w:pPr>
        <w:pStyle w:val="ListBullet"/>
      </w:pPr>
      <w:r>
        <w:rPr>
          <w:rFonts w:ascii="Times New Roman" w:hAnsi="Times New Roman"/>
          <w:sz w:val="26"/>
        </w:rPr>
        <w:t>Các công nghệ sử dụng đều có thể triển khai bằng công cụ miễn phí; cơ sở dữ liệu dùng Supabase PostgreSQL, không cần VPS riêng hoặc API trả phí.</w:t>
      </w:r>
    </w:p>
    <w:p>
      <w:pPr>
        <w:spacing w:before="120"/>
      </w:pPr>
      <w:r>
        <w:rPr>
          <w:rFonts w:ascii="Times New Roman" w:hAnsi="Times New Roman" w:eastAsia="Times New Roman"/>
          <w:b/>
          <w:sz w:val="26"/>
        </w:rPr>
        <w:t>4. Nội dung thực hiện:</w:t>
      </w:r>
    </w:p>
    <w:p>
      <w:r>
        <w:rPr>
          <w:rFonts w:ascii="Times New Roman" w:hAnsi="Times New Roman" w:eastAsia="Times New Roman"/>
          <w:b/>
          <w:sz w:val="26"/>
        </w:rPr>
        <w:t>4.1. Quản lý người dùng</w:t>
      </w:r>
    </w:p>
    <w:p>
      <w:pPr>
        <w:pStyle w:val="ListBullet"/>
      </w:pPr>
      <w:r>
        <w:rPr>
          <w:rFonts w:ascii="Times New Roman" w:hAnsi="Times New Roman" w:eastAsia="Times New Roman"/>
          <w:sz w:val="26"/>
        </w:rPr>
        <w:t>Đăng ký, đăng nhập, đăng xuất.</w:t>
      </w:r>
    </w:p>
    <w:p>
      <w:pPr>
        <w:pStyle w:val="ListBullet"/>
      </w:pPr>
      <w:r>
        <w:rPr>
          <w:rFonts w:ascii="Times New Roman" w:hAnsi="Times New Roman" w:eastAsia="Times New Roman"/>
          <w:sz w:val="26"/>
        </w:rPr>
        <w:t>Cập nhật thông tin cá nhân.</w:t>
      </w:r>
    </w:p>
    <w:p>
      <w:pPr>
        <w:pStyle w:val="ListBullet"/>
      </w:pPr>
      <w:r>
        <w:rPr>
          <w:rFonts w:ascii="Times New Roman" w:hAnsi="Times New Roman"/>
          <w:sz w:val="26"/>
        </w:rPr>
        <w:t>Lưu thông tin người dùng bằng Supabase PostgreSQL.</w:t>
      </w:r>
    </w:p>
    <w:p>
      <w:pPr>
        <w:pStyle w:val="ListBullet"/>
      </w:pPr>
      <w:r>
        <w:rPr>
          <w:rFonts w:ascii="Times New Roman" w:hAnsi="Times New Roman" w:eastAsia="Times New Roman"/>
          <w:sz w:val="26"/>
        </w:rPr>
        <w:t>Quản lý lịch sử cảnh báo theo từng người dùng.</w:t>
      </w:r>
    </w:p>
    <w:p>
      <w:pPr>
        <w:pStyle w:val="ListBullet"/>
      </w:pPr>
      <w:r>
        <w:rPr>
          <w:rFonts w:ascii="Times New Roman" w:hAnsi="Times New Roman" w:eastAsia="Times New Roman"/>
          <w:sz w:val="26"/>
        </w:rPr>
        <w:t>Bảo mật tài khoản ở mức cơ bản bằng mã hóa mật khẩu.</w:t>
      </w:r>
    </w:p>
    <w:p>
      <w:r>
        <w:rPr>
          <w:rFonts w:ascii="Times New Roman" w:hAnsi="Times New Roman" w:eastAsia="Times New Roman"/>
          <w:b/>
          <w:sz w:val="26"/>
        </w:rPr>
        <w:t>4.2. Xây dựng giao diện Desktop App</w:t>
      </w:r>
    </w:p>
    <w:p>
      <w:pPr>
        <w:pStyle w:val="ListBullet"/>
      </w:pPr>
      <w:r>
        <w:rPr>
          <w:rFonts w:ascii="Times New Roman" w:hAnsi="Times New Roman" w:eastAsia="Times New Roman"/>
          <w:sz w:val="26"/>
        </w:rPr>
        <w:t>Thiết kế màn hình đăng nhập và đăng ký.</w:t>
      </w:r>
    </w:p>
    <w:p>
      <w:pPr>
        <w:pStyle w:val="ListBullet"/>
      </w:pPr>
      <w:r>
        <w:rPr>
          <w:rFonts w:ascii="Times New Roman" w:hAnsi="Times New Roman" w:eastAsia="Times New Roman"/>
          <w:sz w:val="26"/>
        </w:rPr>
        <w:t>Thiết kế màn hình giám sát webcam theo thời gian thực.</w:t>
      </w:r>
    </w:p>
    <w:p>
      <w:pPr>
        <w:pStyle w:val="ListBullet"/>
      </w:pPr>
      <w:r>
        <w:rPr>
          <w:rFonts w:ascii="Times New Roman" w:hAnsi="Times New Roman" w:eastAsia="Times New Roman"/>
          <w:sz w:val="26"/>
        </w:rPr>
        <w:t>Thiết kế màn hình lịch sử cảnh báo.</w:t>
      </w:r>
    </w:p>
    <w:p>
      <w:pPr>
        <w:pStyle w:val="ListBullet"/>
      </w:pPr>
      <w:r>
        <w:rPr>
          <w:rFonts w:ascii="Times New Roman" w:hAnsi="Times New Roman" w:eastAsia="Times New Roman"/>
          <w:sz w:val="26"/>
        </w:rPr>
        <w:t>Thiết kế màn hình thống kê số lần cảnh báo.</w:t>
      </w:r>
    </w:p>
    <w:p>
      <w:pPr>
        <w:pStyle w:val="ListBullet"/>
      </w:pPr>
      <w:r>
        <w:rPr>
          <w:rFonts w:ascii="Times New Roman" w:hAnsi="Times New Roman" w:eastAsia="Times New Roman"/>
          <w:sz w:val="26"/>
        </w:rPr>
        <w:t>Thiết kế màn hình cài đặt ngưỡng cảnh báo, âm thanh và model AI.</w:t>
      </w:r>
    </w:p>
    <w:p>
      <w:r>
        <w:rPr>
          <w:rFonts w:ascii="Times New Roman" w:hAnsi="Times New Roman" w:eastAsia="Times New Roman"/>
          <w:b/>
          <w:sz w:val="26"/>
        </w:rPr>
        <w:t>4.3. Giám sát và xử lý video/webcam</w:t>
      </w:r>
    </w:p>
    <w:p>
      <w:pPr>
        <w:pStyle w:val="ListBullet"/>
      </w:pPr>
      <w:r>
        <w:rPr>
          <w:rFonts w:ascii="Times New Roman" w:hAnsi="Times New Roman" w:eastAsia="Times New Roman"/>
          <w:sz w:val="26"/>
        </w:rPr>
        <w:t>Kết nối webcam của máy tính bằng OpenCV.</w:t>
      </w:r>
    </w:p>
    <w:p>
      <w:pPr>
        <w:pStyle w:val="ListBullet"/>
      </w:pPr>
      <w:r>
        <w:rPr>
          <w:rFonts w:ascii="Times New Roman" w:hAnsi="Times New Roman" w:eastAsia="Times New Roman"/>
          <w:sz w:val="26"/>
        </w:rPr>
        <w:t>Trích xuất từng khung hình từ webcam theo thời gian thực.</w:t>
      </w:r>
    </w:p>
    <w:p>
      <w:pPr>
        <w:pStyle w:val="ListBullet"/>
      </w:pPr>
      <w:r>
        <w:rPr>
          <w:rFonts w:ascii="Times New Roman" w:hAnsi="Times New Roman" w:eastAsia="Times New Roman"/>
          <w:sz w:val="26"/>
        </w:rPr>
        <w:t>Hiển thị video đang giám sát trên giao diện desktop.</w:t>
      </w:r>
    </w:p>
    <w:p>
      <w:pPr>
        <w:pStyle w:val="ListBullet"/>
      </w:pPr>
      <w:r>
        <w:rPr>
          <w:rFonts w:ascii="Times New Roman" w:hAnsi="Times New Roman" w:eastAsia="Times New Roman"/>
          <w:sz w:val="26"/>
        </w:rPr>
        <w:t>Tiền xử lý khung hình: resize, chuyển màu, chuẩn hóa ảnh.</w:t>
      </w:r>
    </w:p>
    <w:p>
      <w:pPr>
        <w:pStyle w:val="ListBullet"/>
      </w:pPr>
      <w:r>
        <w:rPr>
          <w:rFonts w:ascii="Times New Roman" w:hAnsi="Times New Roman" w:eastAsia="Times New Roman"/>
          <w:sz w:val="26"/>
        </w:rPr>
        <w:t>Tách vùng khuôn mặt, mắt và miệng để đưa vào module phân tích.</w:t>
      </w:r>
    </w:p>
    <w:p>
      <w:r>
        <w:rPr>
          <w:rFonts w:ascii="Times New Roman" w:hAnsi="Times New Roman" w:eastAsia="Times New Roman"/>
          <w:b/>
          <w:sz w:val="26"/>
        </w:rPr>
        <w:t>4.4. Xây dựng dữ liệu và huấn luyện mô hình AI</w:t>
      </w:r>
    </w:p>
    <w:p>
      <w:pPr>
        <w:pStyle w:val="ListBullet"/>
      </w:pPr>
      <w:r>
        <w:rPr>
          <w:rFonts w:ascii="Times New Roman" w:hAnsi="Times New Roman" w:eastAsia="Times New Roman"/>
          <w:sz w:val="26"/>
        </w:rPr>
        <w:t>Thu thập hoặc sử dụng bộ dữ liệu miễn phí về khuôn mặt, mắt nhắm, mắt mở, ngáp và trạng thái buồn ngủ.</w:t>
      </w:r>
    </w:p>
    <w:p>
      <w:pPr>
        <w:pStyle w:val="ListBullet"/>
      </w:pPr>
      <w:r>
        <w:rPr>
          <w:rFonts w:ascii="Times New Roman" w:hAnsi="Times New Roman" w:eastAsia="Times New Roman"/>
          <w:sz w:val="26"/>
        </w:rPr>
        <w:t>Gán nhãn dữ liệu theo các lớp: Normal, Drowsy, Closed Eyes, Yawning, Tired.</w:t>
      </w:r>
    </w:p>
    <w:p>
      <w:pPr>
        <w:pStyle w:val="ListBullet"/>
      </w:pPr>
      <w:r>
        <w:rPr>
          <w:rFonts w:ascii="Times New Roman" w:hAnsi="Times New Roman" w:eastAsia="Times New Roman"/>
          <w:sz w:val="26"/>
        </w:rPr>
        <w:t>Tiền xử lý dữ liệu: resize ảnh, chuẩn hóa pixel, chia tập train/validation/test.</w:t>
      </w:r>
    </w:p>
    <w:p>
      <w:pPr>
        <w:pStyle w:val="ListBullet"/>
      </w:pPr>
      <w:r>
        <w:rPr>
          <w:rFonts w:ascii="Times New Roman" w:hAnsi="Times New Roman" w:eastAsia="Times New Roman"/>
          <w:sz w:val="26"/>
        </w:rPr>
        <w:t>Tăng cường dữ liệu bằng các kỹ thuật xoay ảnh, lật ảnh, thay đổi độ sáng để cải thiện khả năng tổng quát của model.</w:t>
      </w:r>
    </w:p>
    <w:p>
      <w:pPr>
        <w:pStyle w:val="ListBullet"/>
      </w:pPr>
      <w:r>
        <w:rPr>
          <w:rFonts w:ascii="Times New Roman" w:hAnsi="Times New Roman" w:eastAsia="Times New Roman"/>
          <w:sz w:val="26"/>
        </w:rPr>
        <w:t>Xây dựng mô hình CNN hoặc sử dụng transfer learning với MobileNetV2/ResNet/EfficientNet.</w:t>
      </w:r>
    </w:p>
    <w:p>
      <w:pPr>
        <w:pStyle w:val="ListBullet"/>
      </w:pPr>
      <w:r>
        <w:rPr>
          <w:rFonts w:ascii="Times New Roman" w:hAnsi="Times New Roman" w:eastAsia="Times New Roman"/>
          <w:sz w:val="26"/>
        </w:rPr>
        <w:t>Huấn luyện, đánh giá model bằng accuracy, loss và confusion matrix.</w:t>
      </w:r>
    </w:p>
    <w:p>
      <w:pPr>
        <w:pStyle w:val="ListBullet"/>
      </w:pPr>
      <w:r>
        <w:rPr>
          <w:rFonts w:ascii="Times New Roman" w:hAnsi="Times New Roman" w:eastAsia="Times New Roman"/>
          <w:sz w:val="26"/>
        </w:rPr>
        <w:t>Lưu model dưới dạng .h5, .keras, .pt hoặc .onnx để tích hợp vào ứng dụng.</w:t>
      </w:r>
    </w:p>
    <w:p>
      <w:r>
        <w:rPr>
          <w:rFonts w:ascii="Times New Roman" w:hAnsi="Times New Roman" w:eastAsia="Times New Roman"/>
          <w:b/>
          <w:sz w:val="26"/>
        </w:rPr>
        <w:t>4.5. Phát hiện buồn ngủ bằng AI / Computer Vision</w:t>
      </w:r>
    </w:p>
    <w:p>
      <w:pPr>
        <w:pStyle w:val="ListBullet"/>
      </w:pPr>
      <w:r>
        <w:rPr>
          <w:rFonts w:ascii="Times New Roman" w:hAnsi="Times New Roman" w:eastAsia="Times New Roman"/>
          <w:sz w:val="26"/>
        </w:rPr>
        <w:t>Phát hiện khuôn mặt người lái xe.</w:t>
      </w:r>
    </w:p>
    <w:p>
      <w:pPr>
        <w:pStyle w:val="ListBullet"/>
      </w:pPr>
      <w:r>
        <w:rPr>
          <w:rFonts w:ascii="Times New Roman" w:hAnsi="Times New Roman" w:eastAsia="Times New Roman"/>
          <w:sz w:val="26"/>
        </w:rPr>
        <w:t>Xác định vị trí mắt và miệng bằng landmark.</w:t>
      </w:r>
    </w:p>
    <w:p>
      <w:pPr>
        <w:pStyle w:val="ListBullet"/>
      </w:pPr>
      <w:r>
        <w:rPr>
          <w:rFonts w:ascii="Times New Roman" w:hAnsi="Times New Roman" w:eastAsia="Times New Roman"/>
          <w:sz w:val="26"/>
        </w:rPr>
        <w:t>Tính toán chỉ số EAR để phát hiện mắt nhắm và MAR để phát hiện ngáp.</w:t>
      </w:r>
    </w:p>
    <w:p>
      <w:pPr>
        <w:pStyle w:val="ListBullet"/>
      </w:pPr>
      <w:r>
        <w:rPr>
          <w:rFonts w:ascii="Times New Roman" w:hAnsi="Times New Roman" w:eastAsia="Times New Roman"/>
          <w:sz w:val="26"/>
        </w:rPr>
        <w:t>Kết hợp kết quả từ EAR/MAR với mô hình AI tự huấn luyện.</w:t>
      </w:r>
    </w:p>
    <w:p>
      <w:pPr>
        <w:pStyle w:val="ListBullet"/>
      </w:pPr>
      <w:r>
        <w:rPr>
          <w:rFonts w:ascii="Times New Roman" w:hAnsi="Times New Roman" w:eastAsia="Times New Roman"/>
          <w:sz w:val="26"/>
        </w:rPr>
        <w:t>Xác định trạng thái người lái xe: bình thường, mệt mỏi, buồn ngủ, nhắm mắt hoặc ngáp.</w:t>
      </w:r>
    </w:p>
    <w:p>
      <w:pPr>
        <w:pStyle w:val="ListBullet"/>
      </w:pPr>
      <w:r>
        <w:rPr>
          <w:rFonts w:ascii="Times New Roman" w:hAnsi="Times New Roman" w:eastAsia="Times New Roman"/>
          <w:sz w:val="26"/>
        </w:rPr>
        <w:t>Kích hoạt cảnh báo khi trạng thái nguy hiểm kéo dài quá ngưỡng cho phép.</w:t>
      </w:r>
    </w:p>
    <w:p>
      <w:r>
        <w:rPr>
          <w:rFonts w:ascii="Times New Roman" w:hAnsi="Times New Roman" w:eastAsia="Times New Roman"/>
          <w:b/>
          <w:sz w:val="26"/>
        </w:rPr>
        <w:t>4.6. Quản lý cảnh báo và lịch sử</w:t>
      </w:r>
    </w:p>
    <w:p>
      <w:pPr>
        <w:pStyle w:val="ListBullet"/>
      </w:pPr>
      <w:r>
        <w:rPr>
          <w:rFonts w:ascii="Times New Roman" w:hAnsi="Times New Roman" w:eastAsia="Times New Roman"/>
          <w:sz w:val="26"/>
        </w:rPr>
        <w:t>Lưu thông tin phiên giám sát.</w:t>
      </w:r>
    </w:p>
    <w:p>
      <w:pPr>
        <w:pStyle w:val="ListBullet"/>
      </w:pPr>
      <w:r>
        <w:rPr>
          <w:rFonts w:ascii="Times New Roman" w:hAnsi="Times New Roman"/>
          <w:sz w:val="26"/>
        </w:rPr>
        <w:t>Đồng bộ dữ liệu lên Supabase PostgreSQL để có thể xem lại lịch sử và thống kê trên nhiều thiết bị khi cần.</w:t>
      </w:r>
    </w:p>
    <w:p>
      <w:pPr>
        <w:pStyle w:val="ListBullet"/>
      </w:pPr>
      <w:r>
        <w:rPr>
          <w:rFonts w:ascii="Times New Roman" w:hAnsi="Times New Roman" w:eastAsia="Times New Roman"/>
          <w:sz w:val="26"/>
        </w:rPr>
        <w:t>Lưu thời gian phát hiện cảnh báo.</w:t>
      </w:r>
    </w:p>
    <w:p>
      <w:pPr>
        <w:pStyle w:val="ListBullet"/>
      </w:pPr>
      <w:r>
        <w:rPr>
          <w:rFonts w:ascii="Times New Roman" w:hAnsi="Times New Roman" w:eastAsia="Times New Roman"/>
          <w:sz w:val="26"/>
        </w:rPr>
        <w:t>Lưu loại cảnh báo: nhắm mắt, ngáp, buồn ngủ, mất tập trung.</w:t>
      </w:r>
    </w:p>
    <w:p>
      <w:pPr>
        <w:pStyle w:val="ListBullet"/>
      </w:pPr>
      <w:r>
        <w:rPr>
          <w:rFonts w:ascii="Times New Roman" w:hAnsi="Times New Roman" w:eastAsia="Times New Roman"/>
          <w:sz w:val="26"/>
        </w:rPr>
        <w:t>Tra cứu lịch sử theo ngày, theo người dùng hoặc theo phiên.</w:t>
      </w:r>
    </w:p>
    <w:p>
      <w:pPr>
        <w:pStyle w:val="ListBullet"/>
      </w:pPr>
      <w:r>
        <w:rPr>
          <w:rFonts w:ascii="Times New Roman" w:hAnsi="Times New Roman" w:eastAsia="Times New Roman"/>
          <w:sz w:val="26"/>
        </w:rPr>
        <w:t>Cho phép xóa hoặc làm mới dữ liệu lịch sử khi cần.</w:t>
      </w:r>
    </w:p>
    <w:p>
      <w:r>
        <w:rPr>
          <w:rFonts w:ascii="Times New Roman" w:hAnsi="Times New Roman" w:eastAsia="Times New Roman"/>
          <w:b/>
          <w:sz w:val="26"/>
        </w:rPr>
        <w:t>4.7. Thống kê và báo cáo</w:t>
      </w:r>
    </w:p>
    <w:p>
      <w:pPr>
        <w:pStyle w:val="ListBullet"/>
      </w:pPr>
      <w:r>
        <w:rPr>
          <w:rFonts w:ascii="Times New Roman" w:hAnsi="Times New Roman" w:eastAsia="Times New Roman"/>
          <w:sz w:val="26"/>
        </w:rPr>
        <w:t>Hiển thị tổng số lần cảnh báo.</w:t>
      </w:r>
    </w:p>
    <w:p>
      <w:pPr>
        <w:pStyle w:val="ListBullet"/>
      </w:pPr>
      <w:r>
        <w:rPr>
          <w:rFonts w:ascii="Times New Roman" w:hAnsi="Times New Roman" w:eastAsia="Times New Roman"/>
          <w:sz w:val="26"/>
        </w:rPr>
        <w:t>Hiển thị biểu đồ thống kê theo ngày hoặc theo tuần.</w:t>
      </w:r>
    </w:p>
    <w:p>
      <w:pPr>
        <w:pStyle w:val="ListBullet"/>
      </w:pPr>
      <w:r>
        <w:rPr>
          <w:rFonts w:ascii="Times New Roman" w:hAnsi="Times New Roman" w:eastAsia="Times New Roman"/>
          <w:sz w:val="26"/>
        </w:rPr>
        <w:t>Thống kê loại cảnh báo xuất hiện nhiều nhất.</w:t>
      </w:r>
    </w:p>
    <w:p>
      <w:pPr>
        <w:pStyle w:val="ListBullet"/>
      </w:pPr>
      <w:r>
        <w:rPr>
          <w:rFonts w:ascii="Times New Roman" w:hAnsi="Times New Roman" w:eastAsia="Times New Roman"/>
          <w:sz w:val="26"/>
        </w:rPr>
        <w:t>Hiển thị thời gian giám sát của từng phiên.</w:t>
      </w:r>
    </w:p>
    <w:p>
      <w:pPr>
        <w:pStyle w:val="ListBullet"/>
      </w:pPr>
      <w:r>
        <w:rPr>
          <w:rFonts w:ascii="Times New Roman" w:hAnsi="Times New Roman" w:eastAsia="Times New Roman"/>
          <w:sz w:val="26"/>
        </w:rPr>
        <w:t>Hỗ trợ xuất báo cáo đơn giản nếu cần.</w:t>
      </w:r>
    </w:p>
    <w:p>
      <w:pPr>
        <w:pageBreakBefore/>
      </w:pPr>
      <w:r>
        <w:rPr>
          <w:rFonts w:ascii="Times New Roman" w:hAnsi="Times New Roman" w:eastAsia="Times New Roman"/>
          <w:b/>
          <w:sz w:val="26"/>
        </w:rPr>
        <w:t>4.8. Công nghệ dự kiến sử dụng</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jc w:val="center"/>
            </w:pPr>
            <w:r>
              <w:rPr>
                <w:rFonts w:ascii="Times New Roman" w:hAnsi="Times New Roman"/>
                <w:sz w:val="24"/>
              </w:rPr>
            </w:r>
            <w:r>
              <w:rPr>
                <w:rFonts w:ascii="Times New Roman" w:hAnsi="Times New Roman" w:eastAsia="Times New Roman"/>
                <w:b/>
                <w:sz w:val="24"/>
              </w:rPr>
              <w:t>Thành phần</w:t>
            </w:r>
          </w:p>
        </w:tc>
        <w:tc>
          <w:tcPr>
            <w:tcW w:type="dxa" w:w="3400"/>
            <w:vAlign w:val="center"/>
            <w:shd w:fill="D9EAF7"/>
          </w:tcPr>
          <w:p>
            <w:pPr>
              <w:jc w:val="center"/>
            </w:pPr>
            <w:r>
              <w:rPr>
                <w:rFonts w:ascii="Times New Roman" w:hAnsi="Times New Roman"/>
                <w:sz w:val="24"/>
              </w:rPr>
            </w:r>
            <w:r>
              <w:rPr>
                <w:rFonts w:ascii="Times New Roman" w:hAnsi="Times New Roman" w:eastAsia="Times New Roman"/>
                <w:b/>
                <w:sz w:val="24"/>
              </w:rPr>
              <w:t>Công nghệ đề xuất</w:t>
            </w:r>
          </w:p>
        </w:tc>
        <w:tc>
          <w:tcPr>
            <w:tcW w:type="dxa" w:w="3400"/>
            <w:vAlign w:val="center"/>
            <w:shd w:fill="D9EAF7"/>
          </w:tcPr>
          <w:p>
            <w:pPr>
              <w:jc w:val="center"/>
            </w:pPr>
            <w:r>
              <w:rPr>
                <w:rFonts w:ascii="Times New Roman" w:hAnsi="Times New Roman"/>
                <w:sz w:val="24"/>
              </w:rPr>
            </w:r>
            <w:r>
              <w:rPr>
                <w:rFonts w:ascii="Times New Roman" w:hAnsi="Times New Roman" w:eastAsia="Times New Roman"/>
                <w:b/>
                <w:sz w:val="24"/>
              </w:rPr>
              <w:t>Ghi chú</w:t>
            </w:r>
          </w:p>
        </w:tc>
      </w:tr>
      <w:tr>
        <w:tc>
          <w:tcPr>
            <w:tcW w:type="dxa" w:w="3400"/>
            <w:vAlign w:val="center"/>
          </w:tcPr>
          <w:p>
            <w:r>
              <w:rPr>
                <w:rFonts w:ascii="Times New Roman" w:hAnsi="Times New Roman"/>
                <w:sz w:val="24"/>
              </w:rPr>
            </w:r>
            <w:r>
              <w:rPr>
                <w:rFonts w:ascii="Times New Roman" w:hAnsi="Times New Roman" w:eastAsia="Times New Roman"/>
                <w:b w:val="0"/>
                <w:sz w:val="24"/>
              </w:rPr>
              <w:t>Ngôn ngữ lập trình</w:t>
            </w:r>
          </w:p>
        </w:tc>
        <w:tc>
          <w:tcPr>
            <w:tcW w:type="dxa" w:w="3400"/>
            <w:vAlign w:val="center"/>
          </w:tcPr>
          <w:p>
            <w:r>
              <w:rPr>
                <w:rFonts w:ascii="Times New Roman" w:hAnsi="Times New Roman"/>
                <w:sz w:val="24"/>
              </w:rPr>
            </w:r>
            <w:r>
              <w:rPr>
                <w:rFonts w:ascii="Times New Roman" w:hAnsi="Times New Roman" w:eastAsia="Times New Roman"/>
                <w:b w:val="0"/>
                <w:sz w:val="24"/>
              </w:rPr>
              <w:t>Python</w:t>
            </w:r>
          </w:p>
        </w:tc>
        <w:tc>
          <w:tcPr>
            <w:tcW w:type="dxa" w:w="3400"/>
            <w:vAlign w:val="center"/>
          </w:tcPr>
          <w:p>
            <w:r>
              <w:rPr>
                <w:rFonts w:ascii="Times New Roman" w:hAnsi="Times New Roman"/>
                <w:sz w:val="24"/>
              </w:rPr>
            </w:r>
            <w:r>
              <w:rPr>
                <w:rFonts w:ascii="Times New Roman" w:hAnsi="Times New Roman" w:eastAsia="Times New Roman"/>
                <w:b w:val="0"/>
                <w:sz w:val="24"/>
              </w:rPr>
              <w:t>Miễn phí</w:t>
            </w:r>
          </w:p>
        </w:tc>
      </w:tr>
      <w:tr>
        <w:tc>
          <w:tcPr>
            <w:tcW w:type="dxa" w:w="3400"/>
            <w:vAlign w:val="center"/>
          </w:tcPr>
          <w:p>
            <w:r>
              <w:rPr>
                <w:rFonts w:ascii="Times New Roman" w:hAnsi="Times New Roman"/>
                <w:sz w:val="24"/>
              </w:rPr>
            </w:r>
            <w:r>
              <w:rPr>
                <w:rFonts w:ascii="Times New Roman" w:hAnsi="Times New Roman" w:eastAsia="Times New Roman"/>
                <w:b w:val="0"/>
                <w:sz w:val="24"/>
              </w:rPr>
              <w:t>Giao diện desktop</w:t>
            </w:r>
          </w:p>
        </w:tc>
        <w:tc>
          <w:tcPr>
            <w:tcW w:type="dxa" w:w="3400"/>
            <w:vAlign w:val="center"/>
          </w:tcPr>
          <w:p>
            <w:r>
              <w:rPr>
                <w:rFonts w:ascii="Times New Roman" w:hAnsi="Times New Roman"/>
                <w:sz w:val="24"/>
              </w:rPr>
            </w:r>
            <w:r>
              <w:rPr>
                <w:rFonts w:ascii="Times New Roman" w:hAnsi="Times New Roman" w:eastAsia="Times New Roman"/>
                <w:b w:val="0"/>
                <w:sz w:val="24"/>
              </w:rPr>
              <w:t>PyQt5/PyQt6 hoặc CustomTkinter</w:t>
            </w:r>
          </w:p>
        </w:tc>
        <w:tc>
          <w:tcPr>
            <w:tcW w:type="dxa" w:w="3400"/>
            <w:vAlign w:val="center"/>
          </w:tcPr>
          <w:p>
            <w:r>
              <w:rPr>
                <w:rFonts w:ascii="Times New Roman" w:hAnsi="Times New Roman"/>
                <w:sz w:val="24"/>
              </w:rPr>
            </w:r>
            <w:r>
              <w:rPr>
                <w:rFonts w:ascii="Times New Roman" w:hAnsi="Times New Roman" w:eastAsia="Times New Roman"/>
                <w:b w:val="0"/>
                <w:sz w:val="24"/>
              </w:rPr>
              <w:t>Miễn phí</w:t>
            </w:r>
          </w:p>
        </w:tc>
      </w:tr>
      <w:tr>
        <w:tc>
          <w:tcPr>
            <w:tcW w:type="dxa" w:w="3400"/>
            <w:vAlign w:val="center"/>
          </w:tcPr>
          <w:p>
            <w:r>
              <w:rPr>
                <w:rFonts w:ascii="Times New Roman" w:hAnsi="Times New Roman"/>
                <w:sz w:val="24"/>
              </w:rPr>
            </w:r>
            <w:r>
              <w:rPr>
                <w:rFonts w:ascii="Times New Roman" w:hAnsi="Times New Roman" w:eastAsia="Times New Roman"/>
                <w:b w:val="0"/>
                <w:sz w:val="24"/>
              </w:rPr>
              <w:t>Xử lý ảnh và webcam</w:t>
            </w:r>
          </w:p>
        </w:tc>
        <w:tc>
          <w:tcPr>
            <w:tcW w:type="dxa" w:w="3400"/>
            <w:vAlign w:val="center"/>
          </w:tcPr>
          <w:p>
            <w:r>
              <w:rPr>
                <w:rFonts w:ascii="Times New Roman" w:hAnsi="Times New Roman"/>
                <w:sz w:val="24"/>
              </w:rPr>
            </w:r>
            <w:r>
              <w:rPr>
                <w:rFonts w:ascii="Times New Roman" w:hAnsi="Times New Roman" w:eastAsia="Times New Roman"/>
                <w:b w:val="0"/>
                <w:sz w:val="24"/>
              </w:rPr>
              <w:t>OpenCV</w:t>
            </w:r>
          </w:p>
        </w:tc>
        <w:tc>
          <w:tcPr>
            <w:tcW w:type="dxa" w:w="3400"/>
            <w:vAlign w:val="center"/>
          </w:tcPr>
          <w:p>
            <w:r>
              <w:rPr>
                <w:rFonts w:ascii="Times New Roman" w:hAnsi="Times New Roman"/>
                <w:sz w:val="24"/>
              </w:rPr>
            </w:r>
            <w:r>
              <w:rPr>
                <w:rFonts w:ascii="Times New Roman" w:hAnsi="Times New Roman" w:eastAsia="Times New Roman"/>
                <w:b w:val="0"/>
                <w:sz w:val="24"/>
              </w:rPr>
              <w:t>Miễn phí</w:t>
            </w:r>
          </w:p>
        </w:tc>
      </w:tr>
      <w:tr>
        <w:tc>
          <w:tcPr>
            <w:tcW w:type="dxa" w:w="3400"/>
            <w:vAlign w:val="center"/>
          </w:tcPr>
          <w:p>
            <w:r>
              <w:rPr>
                <w:rFonts w:ascii="Times New Roman" w:hAnsi="Times New Roman"/>
                <w:sz w:val="24"/>
              </w:rPr>
            </w:r>
            <w:r>
              <w:rPr>
                <w:rFonts w:ascii="Times New Roman" w:hAnsi="Times New Roman" w:eastAsia="Times New Roman"/>
                <w:b w:val="0"/>
                <w:sz w:val="24"/>
              </w:rPr>
              <w:t>Nhận diện landmark</w:t>
            </w:r>
          </w:p>
        </w:tc>
        <w:tc>
          <w:tcPr>
            <w:tcW w:type="dxa" w:w="3400"/>
            <w:vAlign w:val="center"/>
          </w:tcPr>
          <w:p>
            <w:r>
              <w:rPr>
                <w:rFonts w:ascii="Times New Roman" w:hAnsi="Times New Roman"/>
                <w:sz w:val="24"/>
              </w:rPr>
            </w:r>
            <w:r>
              <w:rPr>
                <w:rFonts w:ascii="Times New Roman" w:hAnsi="Times New Roman" w:eastAsia="Times New Roman"/>
                <w:b w:val="0"/>
                <w:sz w:val="24"/>
              </w:rPr>
              <w:t>MediaPipe hoặc Dlib</w:t>
            </w:r>
          </w:p>
        </w:tc>
        <w:tc>
          <w:tcPr>
            <w:tcW w:type="dxa" w:w="3400"/>
            <w:vAlign w:val="center"/>
          </w:tcPr>
          <w:p>
            <w:r>
              <w:rPr>
                <w:rFonts w:ascii="Times New Roman" w:hAnsi="Times New Roman"/>
                <w:sz w:val="24"/>
              </w:rPr>
            </w:r>
            <w:r>
              <w:rPr>
                <w:rFonts w:ascii="Times New Roman" w:hAnsi="Times New Roman" w:eastAsia="Times New Roman"/>
                <w:b w:val="0"/>
                <w:sz w:val="24"/>
              </w:rPr>
              <w:t>Miễn phí</w:t>
            </w:r>
          </w:p>
        </w:tc>
      </w:tr>
      <w:tr>
        <w:tc>
          <w:tcPr>
            <w:tcW w:type="dxa" w:w="3400"/>
            <w:vAlign w:val="center"/>
          </w:tcPr>
          <w:p>
            <w:r>
              <w:rPr>
                <w:rFonts w:ascii="Times New Roman" w:hAnsi="Times New Roman"/>
                <w:sz w:val="24"/>
              </w:rPr>
            </w:r>
            <w:r>
              <w:rPr>
                <w:rFonts w:ascii="Times New Roman" w:hAnsi="Times New Roman" w:eastAsia="Times New Roman"/>
                <w:b w:val="0"/>
                <w:sz w:val="24"/>
              </w:rPr>
              <w:t>Huấn luyện AI</w:t>
            </w:r>
          </w:p>
        </w:tc>
        <w:tc>
          <w:tcPr>
            <w:tcW w:type="dxa" w:w="3400"/>
            <w:vAlign w:val="center"/>
          </w:tcPr>
          <w:p>
            <w:r>
              <w:rPr>
                <w:rFonts w:ascii="Times New Roman" w:hAnsi="Times New Roman"/>
                <w:sz w:val="24"/>
              </w:rPr>
            </w:r>
            <w:r>
              <w:rPr>
                <w:rFonts w:ascii="Times New Roman" w:hAnsi="Times New Roman" w:eastAsia="Times New Roman"/>
                <w:b w:val="0"/>
                <w:sz w:val="24"/>
              </w:rPr>
              <w:t>TensorFlow/Keras hoặc PyTorch</w:t>
            </w:r>
          </w:p>
        </w:tc>
        <w:tc>
          <w:tcPr>
            <w:tcW w:type="dxa" w:w="3400"/>
            <w:vAlign w:val="center"/>
          </w:tcPr>
          <w:p>
            <w:r>
              <w:rPr>
                <w:rFonts w:ascii="Times New Roman" w:hAnsi="Times New Roman"/>
                <w:sz w:val="24"/>
              </w:rPr>
            </w:r>
            <w:r>
              <w:rPr>
                <w:rFonts w:ascii="Times New Roman" w:hAnsi="Times New Roman" w:eastAsia="Times New Roman"/>
                <w:b w:val="0"/>
                <w:sz w:val="24"/>
              </w:rPr>
              <w:t>Miễn phí</w:t>
            </w:r>
          </w:p>
        </w:tc>
      </w:tr>
      <w:tr>
        <w:tc>
          <w:tcPr>
            <w:tcW w:type="dxa" w:w="3400"/>
            <w:vAlign w:val="center"/>
          </w:tcPr>
          <w:p>
            <w:r>
              <w:rPr>
                <w:rFonts w:ascii="Times New Roman" w:hAnsi="Times New Roman"/>
                <w:sz w:val="24"/>
              </w:rPr>
            </w:r>
            <w:r>
              <w:rPr>
                <w:rFonts w:ascii="Times New Roman" w:hAnsi="Times New Roman" w:eastAsia="Times New Roman"/>
                <w:b w:val="0"/>
                <w:sz w:val="24"/>
              </w:rPr>
              <w:t>Cơ sở dữ liệu</w:t>
            </w:r>
          </w:p>
        </w:tc>
        <w:tc>
          <w:tcPr>
            <w:tcW w:type="dxa" w:w="3400"/>
            <w:vAlign w:val="center"/>
          </w:tcPr>
          <w:p>
            <w:r>
              <w:rPr>
                <w:rFonts w:ascii="Times New Roman" w:hAnsi="Times New Roman"/>
                <w:sz w:val="24"/>
              </w:rPr>
              <w:t>Supabase PostgreSQL</w:t>
            </w:r>
          </w:p>
        </w:tc>
        <w:tc>
          <w:tcPr>
            <w:tcW w:type="dxa" w:w="3400"/>
            <w:vAlign w:val="center"/>
          </w:tcPr>
          <w:p>
            <w:r>
              <w:rPr>
                <w:rFonts w:ascii="Times New Roman" w:hAnsi="Times New Roman"/>
                <w:sz w:val="24"/>
              </w:rPr>
              <w:t>Có gói miễn phí, phù hợp lưu dữ liệu online cho đồ án</w:t>
            </w:r>
          </w:p>
        </w:tc>
      </w:tr>
      <w:tr>
        <w:tc>
          <w:tcPr>
            <w:tcW w:type="dxa" w:w="3400"/>
            <w:vAlign w:val="center"/>
          </w:tcPr>
          <w:p>
            <w:r>
              <w:rPr>
                <w:rFonts w:ascii="Times New Roman" w:hAnsi="Times New Roman"/>
                <w:sz w:val="24"/>
              </w:rPr>
            </w:r>
            <w:r>
              <w:rPr>
                <w:rFonts w:ascii="Times New Roman" w:hAnsi="Times New Roman" w:eastAsia="Times New Roman"/>
                <w:b w:val="0"/>
                <w:sz w:val="24"/>
              </w:rPr>
              <w:t>Vẽ biểu đồ</w:t>
            </w:r>
          </w:p>
        </w:tc>
        <w:tc>
          <w:tcPr>
            <w:tcW w:type="dxa" w:w="3400"/>
            <w:vAlign w:val="center"/>
          </w:tcPr>
          <w:p>
            <w:r>
              <w:rPr>
                <w:rFonts w:ascii="Times New Roman" w:hAnsi="Times New Roman"/>
                <w:sz w:val="24"/>
              </w:rPr>
            </w:r>
            <w:r>
              <w:rPr>
                <w:rFonts w:ascii="Times New Roman" w:hAnsi="Times New Roman" w:eastAsia="Times New Roman"/>
                <w:b w:val="0"/>
                <w:sz w:val="24"/>
              </w:rPr>
              <w:t>Matplotlib hoặc Plotly</w:t>
            </w:r>
          </w:p>
        </w:tc>
        <w:tc>
          <w:tcPr>
            <w:tcW w:type="dxa" w:w="3400"/>
            <w:vAlign w:val="center"/>
          </w:tcPr>
          <w:p>
            <w:r>
              <w:rPr>
                <w:rFonts w:ascii="Times New Roman" w:hAnsi="Times New Roman"/>
                <w:sz w:val="24"/>
              </w:rPr>
            </w:r>
            <w:r>
              <w:rPr>
                <w:rFonts w:ascii="Times New Roman" w:hAnsi="Times New Roman" w:eastAsia="Times New Roman"/>
                <w:b w:val="0"/>
                <w:sz w:val="24"/>
              </w:rPr>
              <w:t>Miễn phí</w:t>
            </w:r>
          </w:p>
        </w:tc>
      </w:tr>
      <w:tr>
        <w:tc>
          <w:tcPr>
            <w:tcW w:type="dxa" w:w="3400"/>
            <w:vAlign w:val="center"/>
          </w:tcPr>
          <w:p>
            <w:r>
              <w:rPr>
                <w:rFonts w:ascii="Times New Roman" w:hAnsi="Times New Roman"/>
                <w:sz w:val="24"/>
              </w:rPr>
            </w:r>
            <w:r>
              <w:rPr>
                <w:rFonts w:ascii="Times New Roman" w:hAnsi="Times New Roman" w:eastAsia="Times New Roman"/>
                <w:b w:val="0"/>
                <w:sz w:val="24"/>
              </w:rPr>
              <w:t>Đóng gói ứng dụng</w:t>
            </w:r>
          </w:p>
        </w:tc>
        <w:tc>
          <w:tcPr>
            <w:tcW w:type="dxa" w:w="3400"/>
            <w:vAlign w:val="center"/>
          </w:tcPr>
          <w:p>
            <w:r>
              <w:rPr>
                <w:rFonts w:ascii="Times New Roman" w:hAnsi="Times New Roman"/>
                <w:sz w:val="24"/>
              </w:rPr>
            </w:r>
            <w:r>
              <w:rPr>
                <w:rFonts w:ascii="Times New Roman" w:hAnsi="Times New Roman" w:eastAsia="Times New Roman"/>
                <w:b w:val="0"/>
                <w:sz w:val="24"/>
              </w:rPr>
              <w:t>PyInstaller</w:t>
            </w:r>
          </w:p>
        </w:tc>
        <w:tc>
          <w:tcPr>
            <w:tcW w:type="dxa" w:w="3400"/>
            <w:vAlign w:val="center"/>
          </w:tcPr>
          <w:p>
            <w:r>
              <w:rPr>
                <w:rFonts w:ascii="Times New Roman" w:hAnsi="Times New Roman"/>
                <w:sz w:val="24"/>
              </w:rPr>
            </w:r>
            <w:r>
              <w:rPr>
                <w:rFonts w:ascii="Times New Roman" w:hAnsi="Times New Roman" w:eastAsia="Times New Roman"/>
                <w:b w:val="0"/>
                <w:sz w:val="24"/>
              </w:rPr>
              <w:t>Miễn phí</w:t>
            </w:r>
          </w:p>
        </w:tc>
      </w:tr>
    </w:tbl>
    <w:p>
      <w:pPr>
        <w:spacing w:before="120"/>
      </w:pPr>
      <w:r>
        <w:rPr>
          <w:rFonts w:ascii="Times New Roman" w:hAnsi="Times New Roman" w:eastAsia="Times New Roman"/>
          <w:b/>
          <w:sz w:val="26"/>
        </w:rPr>
        <w:t>5. Kế hoạch thực hiện:</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line="216" w:lineRule="auto"/>
              <w:jc w:val="center"/>
            </w:pPr>
            <w:r>
              <w:rPr>
                <w:rFonts w:ascii="Times New Roman" w:hAnsi="Times New Roman" w:eastAsia="Times New Roman"/>
                <w:sz w:val="20"/>
              </w:rPr>
            </w:r>
            <w:r>
              <w:rPr>
                <w:rFonts w:ascii="Times New Roman" w:hAnsi="Times New Roman" w:eastAsia="Times New Roman"/>
                <w:b/>
                <w:sz w:val="20"/>
              </w:rPr>
              <w:t>Thời gian</w:t>
            </w:r>
          </w:p>
        </w:tc>
        <w:tc>
          <w:tcPr>
            <w:tcW w:type="dxa" w:w="3400"/>
            <w:vAlign w:val="center"/>
            <w:shd w:fill="D9EAF7"/>
          </w:tcPr>
          <w:p>
            <w:pPr>
              <w:spacing w:after="0" w:line="216" w:lineRule="auto"/>
              <w:jc w:val="center"/>
            </w:pPr>
            <w:r>
              <w:rPr>
                <w:rFonts w:ascii="Times New Roman" w:hAnsi="Times New Roman" w:eastAsia="Times New Roman"/>
                <w:sz w:val="20"/>
              </w:rPr>
            </w:r>
            <w:r>
              <w:rPr>
                <w:rFonts w:ascii="Times New Roman" w:hAnsi="Times New Roman" w:eastAsia="Times New Roman"/>
                <w:b/>
                <w:sz w:val="20"/>
              </w:rPr>
              <w:t>Nội dung thực hiện</w:t>
            </w:r>
          </w:p>
        </w:tc>
        <w:tc>
          <w:tcPr>
            <w:tcW w:type="dxa" w:w="3400"/>
            <w:vAlign w:val="center"/>
            <w:shd w:fill="D9EAF7"/>
          </w:tcPr>
          <w:p>
            <w:pPr>
              <w:spacing w:after="0" w:line="216" w:lineRule="auto"/>
              <w:jc w:val="center"/>
            </w:pPr>
            <w:r>
              <w:rPr>
                <w:rFonts w:ascii="Times New Roman" w:hAnsi="Times New Roman" w:eastAsia="Times New Roman"/>
                <w:sz w:val="20"/>
              </w:rPr>
            </w:r>
            <w:r>
              <w:rPr>
                <w:rFonts w:ascii="Times New Roman" w:hAnsi="Times New Roman" w:eastAsia="Times New Roman"/>
                <w:b/>
                <w:sz w:val="20"/>
              </w:rPr>
              <w:t>Người thực hiện</w:t>
            </w:r>
          </w:p>
        </w:tc>
      </w:tr>
      <w:tr>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16/03 - 17/03</w:t>
            </w:r>
          </w:p>
        </w:tc>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Chọn đề tài, hoàn thiện đề cương chi tiết, thống nhất công nghệ Python Desktop App và hướng xây dựng model AI.</w:t>
            </w:r>
          </w:p>
        </w:tc>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Cả nhóm</w:t>
            </w:r>
          </w:p>
        </w:tc>
      </w:tr>
      <w:tr>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18/03 - 22/03</w:t>
            </w:r>
          </w:p>
        </w:tc>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Phân tích yêu cầu, xây dựng use case, đặc tả chức năng, thiết kế luồng hoạt động của ứng dụng.</w:t>
            </w:r>
          </w:p>
        </w:tc>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Cả nhóm</w:t>
            </w:r>
          </w:p>
        </w:tc>
      </w:tr>
      <w:tr>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23/03 - 30/03</w:t>
            </w:r>
          </w:p>
        </w:tc>
        <w:tc>
          <w:tcPr>
            <w:tcW w:type="dxa" w:w="3400"/>
            <w:vAlign w:val="center"/>
          </w:tcPr>
          <w:p>
            <w:r>
              <w:rPr>
                <w:rFonts w:ascii="Times New Roman" w:hAnsi="Times New Roman"/>
                <w:sz w:val="24"/>
              </w:rPr>
              <w:t>Thiết kế giao diện desktop, thiết kế cơ sở dữ liệu Supabase PostgreSQL, xây dựng kiến trúc tổng thể ứng dụng.</w:t>
            </w:r>
          </w:p>
        </w:tc>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Cả nhóm</w:t>
            </w:r>
          </w:p>
        </w:tc>
      </w:tr>
      <w:tr>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31/03 - 07/04</w:t>
            </w:r>
          </w:p>
        </w:tc>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Xây dựng giao diện desktop: đăng nhập, giám sát realtime, lịch sử cảnh báo, thống kê.</w:t>
            </w:r>
          </w:p>
        </w:tc>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Y Adin Byă</w:t>
            </w:r>
          </w:p>
        </w:tc>
      </w:tr>
      <w:tr>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31/03 - 07/04</w:t>
            </w:r>
          </w:p>
        </w:tc>
        <w:tc>
          <w:tcPr>
            <w:tcW w:type="dxa" w:w="3400"/>
            <w:vAlign w:val="center"/>
          </w:tcPr>
          <w:p>
            <w:r>
              <w:rPr>
                <w:rFonts w:ascii="Times New Roman" w:hAnsi="Times New Roman"/>
                <w:sz w:val="24"/>
              </w:rPr>
              <w:t>Xây dựng cơ sở dữ liệu Supabase PostgreSQL, xử lý đăng nhập, lưu phiên giám sát và lịch sử cảnh báo.</w:t>
            </w:r>
          </w:p>
        </w:tc>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Ngô Quang Chung</w:t>
            </w:r>
          </w:p>
        </w:tc>
      </w:tr>
      <w:tr>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08/04 - 15/04</w:t>
            </w:r>
          </w:p>
        </w:tc>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Thu thập dữ liệu, tiền xử lý ảnh, gán nhãn dữ liệu và chia tập train/test.</w:t>
            </w:r>
          </w:p>
        </w:tc>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Cả nhóm</w:t>
            </w:r>
          </w:p>
        </w:tc>
      </w:tr>
      <w:tr>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16/04 - 25/04</w:t>
            </w:r>
          </w:p>
        </w:tc>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Xây dựng và huấn luyện mô hình AI nhận diện trạng thái buồn ngủ.</w:t>
            </w:r>
          </w:p>
        </w:tc>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Cả nhóm</w:t>
            </w:r>
          </w:p>
        </w:tc>
      </w:tr>
      <w:tr>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26/04 - 02/05</w:t>
            </w:r>
          </w:p>
        </w:tc>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Tích hợp model AI vào ứng dụng desktop, xử lý webcam realtime bằng OpenCV.</w:t>
            </w:r>
          </w:p>
        </w:tc>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Cả nhóm</w:t>
            </w:r>
          </w:p>
        </w:tc>
      </w:tr>
      <w:tr>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03/05 - 08/05</w:t>
            </w:r>
          </w:p>
        </w:tc>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Hoàn thiện chức năng cảnh báo âm thanh, lưu lịch sử và thống kê.</w:t>
            </w:r>
          </w:p>
        </w:tc>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Cả nhóm</w:t>
            </w:r>
          </w:p>
        </w:tc>
      </w:tr>
      <w:tr>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09/05 - 14/05</w:t>
            </w:r>
          </w:p>
        </w:tc>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Kiểm thử toàn hệ thống, sửa lỗi, viết báo cáo tổng kết và chuẩn bị slide thuyết trình.</w:t>
            </w:r>
          </w:p>
        </w:tc>
        <w:tc>
          <w:tcPr>
            <w:tcW w:type="dxa" w:w="3400"/>
            <w:vAlign w:val="center"/>
          </w:tcPr>
          <w:p>
            <w:pPr>
              <w:spacing w:after="0" w:line="216" w:lineRule="auto"/>
            </w:pPr>
            <w:r>
              <w:rPr>
                <w:rFonts w:ascii="Times New Roman" w:hAnsi="Times New Roman" w:eastAsia="Times New Roman"/>
                <w:sz w:val="20"/>
              </w:rPr>
            </w:r>
            <w:r>
              <w:rPr>
                <w:rFonts w:ascii="Times New Roman" w:hAnsi="Times New Roman" w:eastAsia="Times New Roman"/>
                <w:b w:val="0"/>
                <w:sz w:val="20"/>
              </w:rPr>
              <w:t>Cả nhóm</w:t>
            </w:r>
          </w:p>
        </w:tc>
      </w:tr>
    </w:tbl>
    <w:p>
      <w:pPr>
        <w:spacing w:before="120"/>
      </w:pPr>
      <w:r>
        <w:rPr>
          <w:rFonts w:ascii="Times New Roman" w:hAnsi="Times New Roman" w:eastAsia="Times New Roman"/>
          <w:b/>
          <w:sz w:val="26"/>
        </w:rPr>
        <w:t>6. Kiến trúc hệ thống dự kiến:</w:t>
      </w:r>
    </w:p>
    <w:p>
      <w:pPr>
        <w:pStyle w:val="ListBullet"/>
      </w:pPr>
      <w:r>
        <w:rPr>
          <w:rFonts w:ascii="Times New Roman" w:hAnsi="Times New Roman" w:eastAsia="Times New Roman"/>
          <w:sz w:val="26"/>
        </w:rPr>
        <w:t>Giao diện người dùng: hiển thị webcam, trạng thái hiện tại, cảnh báo, lịch sử và thống kê.</w:t>
      </w:r>
    </w:p>
    <w:p>
      <w:pPr>
        <w:pStyle w:val="ListBullet"/>
      </w:pPr>
      <w:r>
        <w:rPr>
          <w:rFonts w:ascii="Times New Roman" w:hAnsi="Times New Roman" w:eastAsia="Times New Roman"/>
          <w:sz w:val="26"/>
        </w:rPr>
        <w:t>Module xử lý webcam: mở camera, đọc từng frame và gửi frame sang module xử lý ảnh.</w:t>
      </w:r>
    </w:p>
    <w:p>
      <w:pPr>
        <w:pStyle w:val="ListBullet"/>
      </w:pPr>
      <w:r>
        <w:rPr>
          <w:rFonts w:ascii="Times New Roman" w:hAnsi="Times New Roman" w:eastAsia="Times New Roman"/>
          <w:sz w:val="26"/>
        </w:rPr>
        <w:t>Module Computer Vision: phát hiện khuôn mặt, mắt, miệng, landmark và tính toán EAR/MAR.</w:t>
      </w:r>
    </w:p>
    <w:p>
      <w:pPr>
        <w:pStyle w:val="ListBullet"/>
      </w:pPr>
      <w:r>
        <w:rPr>
          <w:rFonts w:ascii="Times New Roman" w:hAnsi="Times New Roman" w:eastAsia="Times New Roman"/>
          <w:sz w:val="26"/>
        </w:rPr>
        <w:t>Module AI Model: nhận ảnh đầu vào, dự đoán trạng thái người lái xe và trả về kết quả phân loại.</w:t>
      </w:r>
    </w:p>
    <w:p>
      <w:pPr>
        <w:pStyle w:val="ListBullet"/>
      </w:pPr>
      <w:r>
        <w:rPr>
          <w:rFonts w:ascii="Times New Roman" w:hAnsi="Times New Roman" w:eastAsia="Times New Roman"/>
          <w:sz w:val="26"/>
        </w:rPr>
        <w:t>Module cảnh báo: phát âm thanh hoặc hiển thị thông báo khi trạng thái nguy hiểm vượt ngưỡng.</w:t>
      </w:r>
    </w:p>
    <w:p>
      <w:pPr>
        <w:pStyle w:val="ListBullet"/>
      </w:pPr>
      <w:r>
        <w:rPr>
          <w:rFonts w:ascii="Times New Roman" w:hAnsi="Times New Roman"/>
          <w:sz w:val="26"/>
        </w:rPr>
        <w:t>Module cơ sở dữ liệu: kết nối Supabase PostgreSQL để lưu người dùng, phiên giám sát, lịch sử cảnh báo và thống kê.</w:t>
      </w:r>
    </w:p>
    <w:p>
      <w:pPr>
        <w:spacing w:before="120"/>
      </w:pPr>
      <w:r>
        <w:rPr>
          <w:rFonts w:ascii="Times New Roman" w:hAnsi="Times New Roman" w:eastAsia="Times New Roman"/>
          <w:b/>
          <w:sz w:val="26"/>
        </w:rPr>
        <w:t>7. Phạm vi và định hướng triển khai:</w:t>
      </w:r>
    </w:p>
    <w:p>
      <w:pPr>
        <w:ind w:firstLine="454"/>
      </w:pPr>
      <w:r>
        <w:rPr>
          <w:rFonts w:ascii="Times New Roman" w:hAnsi="Times New Roman"/>
          <w:sz w:val="26"/>
        </w:rPr>
        <w:t>Đề tài tập trung vào xây dựng ứng dụng desktop chạy trên máy tính cá nhân, sử dụng webcam có sẵn để giám sát người lái xe. Hệ thống sử dụng Supabase PostgreSQL để lưu trữ dữ liệu trực tuyến, không yêu cầu thuê VPS riêng và không sử dụng API trả phí. Mô hình AI được huấn luyện ở quy mô phù hợp với đồ án sinh viên, ưu tiên mô hình CNN hoặc transfer learning để đảm bảo có thể huấn luyện bằng laptop hoặc Google Colab miễn phí.</w:t>
      </w:r>
    </w:p>
    <w:p>
      <w:pPr>
        <w:ind w:firstLine="454"/>
      </w:pPr>
      <w:r>
        <w:rPr>
          <w:rFonts w:ascii="Times New Roman" w:hAnsi="Times New Roman" w:eastAsia="Times New Roman"/>
          <w:b w:val="0"/>
          <w:sz w:val="26"/>
        </w:rPr>
        <w:t>Trong quá trình demo, ứng dụng có thể sử dụng webcam laptop để phát hiện trạng thái mắt nhắm, ngáp hoặc buồn ngủ, sau đó phát cảnh báo và lưu lại lịch sử. Đây là hướng triển khai thực tế, tiết kiệm chi phí và phù hợp với yêu cầu của đồ án chuyên ngành.</w:t>
      </w:r>
    </w:p>
    <w:p/>
    <w:p/>
    <w:tbl>
      <w:tblPr>
        <w:tblW w:type="auto" w:w="0"/>
        <w:jc w:val="center"/>
        <w:tblLook w:firstColumn="1" w:firstRow="1" w:lastColumn="0" w:lastRow="0" w:noHBand="0" w:noVBand="1" w:val="04A0"/>
      </w:tblPr>
      <w:tblGrid>
        <w:gridCol w:w="5099"/>
        <w:gridCol w:w="5099"/>
      </w:tblGrid>
      <w:tr>
        <w:trPr>
          <w:cantSplit/>
        </w:trPr>
        <w:tc>
          <w:tcPr>
            <w:tcW w:type="dxa" w:w="5099"/>
            <w:vAlign w:val="center"/>
            <w:tcBorders>
              <w:top w:val="nil"/>
              <w:left w:val="nil"/>
              <w:bottom w:val="nil"/>
              <w:right w:val="nil"/>
              <w:insideH w:val="nil"/>
              <w:insideV w:val="nil"/>
            </w:tcBorders>
          </w:tcPr>
          <w:p>
            <w:pPr>
              <w:spacing w:after="0" w:line="216" w:lineRule="auto"/>
              <w:jc w:val="center"/>
            </w:pPr>
            <w:r>
              <w:rPr>
                <w:rFonts w:ascii="Times New Roman" w:hAnsi="Times New Roman" w:eastAsia="Times New Roman"/>
                <w:sz w:val="20"/>
              </w:rPr>
            </w:r>
            <w:r>
              <w:rPr>
                <w:rFonts w:ascii="Times New Roman" w:hAnsi="Times New Roman" w:eastAsia="Times New Roman"/>
                <w:b/>
                <w:sz w:val="20"/>
              </w:rPr>
              <w:t>Ngày      tháng      năm</w:t>
              <w:br/>
              <w:t>Giảng viên hướng dẫn</w:t>
              <w:br/>
              <w:t>(ký và ghi rõ họ tên)</w:t>
            </w:r>
          </w:p>
        </w:tc>
        <w:tc>
          <w:tcPr>
            <w:tcW w:type="dxa" w:w="5099"/>
            <w:vAlign w:val="center"/>
            <w:tcBorders>
              <w:top w:val="nil"/>
              <w:left w:val="nil"/>
              <w:bottom w:val="nil"/>
              <w:right w:val="nil"/>
              <w:insideH w:val="nil"/>
              <w:insideV w:val="nil"/>
            </w:tcBorders>
          </w:tcPr>
          <w:p>
            <w:pPr>
              <w:spacing w:after="0" w:line="216" w:lineRule="auto"/>
              <w:jc w:val="center"/>
            </w:pPr>
            <w:r>
              <w:rPr>
                <w:rFonts w:ascii="Times New Roman" w:hAnsi="Times New Roman" w:eastAsia="Times New Roman"/>
                <w:sz w:val="20"/>
              </w:rPr>
            </w:r>
            <w:r>
              <w:rPr>
                <w:rFonts w:ascii="Times New Roman" w:hAnsi="Times New Roman" w:eastAsia="Times New Roman"/>
                <w:b/>
                <w:sz w:val="20"/>
              </w:rPr>
              <w:t>Ngày 16 tháng 03 năm 2026</w:t>
              <w:br/>
              <w:t>Sinh viên thực hiện</w:t>
              <w:br/>
              <w:t>(ký và ghi rõ họ tên)</w:t>
              <w:br/>
              <w:br/>
              <w:br/>
              <w:t>Ngô Quang Chung</w:t>
              <w:br/>
              <w:t>Y Adin Byă</w:t>
            </w:r>
          </w:p>
        </w:tc>
      </w:tr>
    </w:tbl>
    <w:sectPr w:rsidR="00FC693F" w:rsidRPr="0006063C" w:rsidSect="00034616">
      <w:pgSz w:w="12240" w:h="15840"/>
      <w:pgMar w:top="822" w:right="907" w:bottom="822"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