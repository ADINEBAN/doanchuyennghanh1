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top"/>
            <w:tcBorders>
              <w:top w:val="nil"/>
              <w:left w:val="nil"/>
              <w:bottom w:val="nil"/>
              <w:right w:val="nil"/>
              <w:insideH w:val="nil"/>
              <w:insideV w:val="nil"/>
            </w:tcBorders>
          </w:tcPr>
          <w:p>
            <w:pPr>
              <w:jc w:val="center"/>
            </w:pPr>
            <w:r/>
            <w:r>
              <w:rPr>
                <w:rFonts w:ascii="Times New Roman" w:hAnsi="Times New Roman" w:eastAsia="Times New Roman"/>
                <w:b/>
                <w:i w:val="0"/>
                <w:sz w:val="24"/>
              </w:rPr>
              <w:t>TRƯỜNG ĐẠI HỌC CÔNG NGHỆ THÔNG TIN</w:t>
              <w:br/>
              <w:t>VÀ TRUYỀN THÔNG VIỆT - HÀN</w:t>
              <w:br/>
              <w:t>KHOA KHOA HỌC MÁY TÍNH</w:t>
            </w:r>
          </w:p>
        </w:tc>
        <w:tc>
          <w:tcPr>
            <w:tcW w:type="dxa" w:w="4844"/>
            <w:vAlign w:val="top"/>
            <w:tcBorders>
              <w:top w:val="nil"/>
              <w:left w:val="nil"/>
              <w:bottom w:val="nil"/>
              <w:right w:val="nil"/>
              <w:insideH w:val="nil"/>
              <w:insideV w:val="nil"/>
            </w:tcBorders>
          </w:tcPr>
          <w:p>
            <w:pPr>
              <w:jc w:val="center"/>
            </w:pPr>
            <w:r/>
            <w:r>
              <w:rPr>
                <w:rFonts w:ascii="Times New Roman" w:hAnsi="Times New Roman" w:eastAsia="Times New Roman"/>
                <w:b/>
                <w:i w:val="0"/>
                <w:sz w:val="24"/>
              </w:rPr>
              <w:t>CỘNG HÒA XÃ HỘI CHỦ NGHĨA VIỆT NAM</w:t>
              <w:br/>
              <w:t>Độc lập - Tự do - Hạnh phúc</w:t>
            </w:r>
          </w:p>
        </w:tc>
      </w:tr>
    </w:tbl>
    <w:p>
      <w:pPr>
        <w:spacing w:after="200" w:line="276" w:lineRule="auto"/>
        <w:jc w:val="right"/>
      </w:pPr>
      <w:r>
        <w:rPr>
          <w:rFonts w:ascii="Times New Roman" w:hAnsi="Times New Roman" w:eastAsia="Times New Roman"/>
          <w:b w:val="0"/>
          <w:i/>
          <w:sz w:val="26"/>
        </w:rPr>
        <w:t>Đà Nẵng, ngày 15 tháng 03 năm 2026</w:t>
      </w:r>
    </w:p>
    <w:p>
      <w:pPr>
        <w:spacing w:after="160" w:line="276" w:lineRule="auto"/>
        <w:jc w:val="center"/>
      </w:pPr>
      <w:r>
        <w:rPr>
          <w:rFonts w:ascii="Times New Roman" w:hAnsi="Times New Roman" w:eastAsia="Times New Roman"/>
          <w:b/>
          <w:i w:val="0"/>
          <w:sz w:val="32"/>
        </w:rPr>
        <w:t>ĐỀ CƯƠNG ĐỒ ÁN CHUYÊN NGÀNH 1</w:t>
      </w:r>
    </w:p>
    <w:p>
      <w:pPr>
        <w:pStyle w:val="Heading1"/>
        <w:spacing w:before="120" w:after="60"/>
      </w:pPr>
      <w:r>
        <w:rPr>
          <w:rFonts w:ascii="Times New Roman" w:hAnsi="Times New Roman" w:eastAsia="Times New Roman"/>
          <w:b/>
          <w:i w:val="0"/>
          <w:sz w:val="28"/>
        </w:rPr>
        <w:t>1. Thông tin người thực hiện: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rPr>
          <w:tblHeader w:val="true"/>
        </w:trPr>
        <w:tc>
          <w:tcPr>
            <w:tcW w:type="dxa" w:w="2551"/>
            <w:shd w:fill="D9EAF7"/>
            <w:vAlign w:val="center"/>
          </w:tcPr>
          <w:p>
            <w:pPr>
              <w:jc w:val="center"/>
            </w:pPr>
            <w:r/>
            <w:r>
              <w:rPr>
                <w:rFonts w:ascii="Times New Roman" w:hAnsi="Times New Roman" w:eastAsia="Times New Roman"/>
                <w:b/>
                <w:sz w:val="24"/>
              </w:rPr>
              <w:t>Thông tin</w:t>
            </w:r>
          </w:p>
        </w:tc>
        <w:tc>
          <w:tcPr>
            <w:tcW w:type="dxa" w:w="6236"/>
            <w:shd w:fill="D9EAF7"/>
            <w:vAlign w:val="center"/>
          </w:tcPr>
          <w:p>
            <w:pPr>
              <w:jc w:val="center"/>
            </w:pPr>
            <w:r/>
            <w:r>
              <w:rPr>
                <w:rFonts w:ascii="Times New Roman" w:hAnsi="Times New Roman" w:eastAsia="Times New Roman"/>
                <w:b/>
                <w:sz w:val="24"/>
              </w:rPr>
              <w:t>Nội dung</w:t>
            </w:r>
          </w:p>
        </w:tc>
      </w:tr>
      <w:tr>
        <w:tc>
          <w:tcPr>
            <w:tcW w:type="dxa" w:w="2551"/>
            <w:vAlign w:val="center"/>
          </w:tcPr>
          <w:p>
            <w:r/>
            <w:r>
              <w:rPr>
                <w:rFonts w:ascii="Times New Roman" w:hAnsi="Times New Roman" w:eastAsia="Times New Roman"/>
                <w:b w:val="0"/>
                <w:sz w:val="22"/>
              </w:rPr>
              <w:t>Họ và tên sinh viên:</w:t>
            </w:r>
          </w:p>
        </w:tc>
        <w:tc>
          <w:tcPr>
            <w:tcW w:type="dxa" w:w="6236"/>
            <w:vAlign w:val="center"/>
          </w:tcPr>
          <w:p>
            <w:r/>
            <w:r>
              <w:rPr>
                <w:rFonts w:ascii="Times New Roman" w:hAnsi="Times New Roman" w:eastAsia="Times New Roman"/>
                <w:b w:val="0"/>
                <w:sz w:val="22"/>
              </w:rPr>
              <w:t>Ngô Quang Chung (Trưởng nhóm)</w:t>
              <w:br/>
              <w:t>Y Adin Byă</w:t>
            </w:r>
          </w:p>
        </w:tc>
      </w:tr>
      <w:tr>
        <w:tc>
          <w:tcPr>
            <w:tcW w:type="dxa" w:w="2551"/>
            <w:vAlign w:val="center"/>
          </w:tcPr>
          <w:p>
            <w:r/>
            <w:r>
              <w:rPr>
                <w:rFonts w:ascii="Times New Roman" w:hAnsi="Times New Roman" w:eastAsia="Times New Roman"/>
                <w:b w:val="0"/>
                <w:sz w:val="22"/>
              </w:rPr>
              <w:t>Ngành:</w:t>
            </w:r>
          </w:p>
        </w:tc>
        <w:tc>
          <w:tcPr>
            <w:tcW w:type="dxa" w:w="6236"/>
            <w:vAlign w:val="center"/>
          </w:tcPr>
          <w:p>
            <w:r/>
            <w:r>
              <w:rPr>
                <w:rFonts w:ascii="Times New Roman" w:hAnsi="Times New Roman" w:eastAsia="Times New Roman"/>
                <w:b w:val="0"/>
                <w:sz w:val="22"/>
              </w:rPr>
              <w:t>Công nghệ thông tin</w:t>
            </w:r>
          </w:p>
        </w:tc>
      </w:tr>
      <w:tr>
        <w:tc>
          <w:tcPr>
            <w:tcW w:type="dxa" w:w="2551"/>
            <w:vAlign w:val="center"/>
          </w:tcPr>
          <w:p>
            <w:r/>
            <w:r>
              <w:rPr>
                <w:rFonts w:ascii="Times New Roman" w:hAnsi="Times New Roman" w:eastAsia="Times New Roman"/>
                <w:b w:val="0"/>
                <w:sz w:val="22"/>
              </w:rPr>
              <w:t>Điện thoại:</w:t>
            </w:r>
          </w:p>
        </w:tc>
        <w:tc>
          <w:tcPr>
            <w:tcW w:type="dxa" w:w="6236"/>
            <w:vAlign w:val="center"/>
          </w:tcPr>
          <w:p>
            <w:r/>
            <w:r>
              <w:rPr>
                <w:rFonts w:ascii="Times New Roman" w:hAnsi="Times New Roman" w:eastAsia="Times New Roman"/>
                <w:b w:val="0"/>
                <w:sz w:val="22"/>
              </w:rPr>
              <w:t>0397697329 - 0782733887</w:t>
            </w:r>
          </w:p>
        </w:tc>
      </w:tr>
      <w:tr>
        <w:tc>
          <w:tcPr>
            <w:tcW w:type="dxa" w:w="2551"/>
            <w:vAlign w:val="center"/>
          </w:tcPr>
          <w:p>
            <w:r/>
            <w:r>
              <w:rPr>
                <w:rFonts w:ascii="Times New Roman" w:hAnsi="Times New Roman" w:eastAsia="Times New Roman"/>
                <w:b w:val="0"/>
                <w:sz w:val="22"/>
              </w:rPr>
              <w:t>MSV - Lớp:</w:t>
            </w:r>
          </w:p>
        </w:tc>
        <w:tc>
          <w:tcPr>
            <w:tcW w:type="dxa" w:w="6236"/>
            <w:vAlign w:val="center"/>
          </w:tcPr>
          <w:p>
            <w:r/>
            <w:r>
              <w:rPr>
                <w:rFonts w:ascii="Times New Roman" w:hAnsi="Times New Roman" w:eastAsia="Times New Roman"/>
                <w:b w:val="0"/>
                <w:sz w:val="22"/>
              </w:rPr>
              <w:t>23IT.EB014 - Lớp 23ITe2</w:t>
              <w:br/>
              <w:t>23IT.EB012 - Lớp 23ITe2</w:t>
            </w:r>
          </w:p>
        </w:tc>
      </w:tr>
      <w:tr>
        <w:tc>
          <w:tcPr>
            <w:tcW w:type="dxa" w:w="2551"/>
            <w:vAlign w:val="center"/>
          </w:tcPr>
          <w:p>
            <w:r/>
            <w:r>
              <w:rPr>
                <w:rFonts w:ascii="Times New Roman" w:hAnsi="Times New Roman" w:eastAsia="Times New Roman"/>
                <w:b w:val="0"/>
                <w:sz w:val="22"/>
              </w:rPr>
              <w:t>Giảng viên hướng dẫn:</w:t>
            </w:r>
          </w:p>
        </w:tc>
        <w:tc>
          <w:tcPr>
            <w:tcW w:type="dxa" w:w="6236"/>
            <w:vAlign w:val="center"/>
          </w:tcPr>
          <w:p>
            <w:r/>
            <w:r>
              <w:rPr>
                <w:rFonts w:ascii="Times New Roman" w:hAnsi="Times New Roman" w:eastAsia="Times New Roman"/>
                <w:b w:val="0"/>
                <w:sz w:val="22"/>
              </w:rPr>
              <w:t>ThS. Đặng Thị Kim Ngân</w:t>
            </w:r>
          </w:p>
        </w:tc>
      </w:tr>
    </w:tbl>
    <w:p>
      <w:pPr>
        <w:spacing w:after="40"/>
      </w:pPr>
    </w:p>
    <w:p>
      <w:pPr>
        <w:pStyle w:val="Heading1"/>
        <w:spacing w:before="120" w:after="60"/>
      </w:pPr>
      <w:r>
        <w:rPr>
          <w:rFonts w:ascii="Times New Roman" w:hAnsi="Times New Roman" w:eastAsia="Times New Roman"/>
          <w:b/>
          <w:i w:val="0"/>
          <w:sz w:val="28"/>
        </w:rPr>
        <w:t>2. Tên đồ án:</w:t>
      </w:r>
    </w:p>
    <w:p>
      <w:pPr>
        <w:spacing w:after="60" w:line="276" w:lineRule="auto"/>
      </w:pPr>
      <w:r>
        <w:rPr>
          <w:rFonts w:ascii="Times New Roman" w:hAnsi="Times New Roman" w:eastAsia="Times New Roman"/>
          <w:b/>
          <w:i w:val="0"/>
          <w:sz w:val="26"/>
        </w:rPr>
        <w:t>Xây dựng hệ thống giám sát và cảnh báo buồn ngủ cho tài xế trong mô hình quản lý hãng xe dịch vụ bằng Desktop App, Web Dashboard và mô hình AI tự huấn luyện</w:t>
      </w:r>
    </w:p>
    <w:p>
      <w:pPr>
        <w:pStyle w:val="Heading1"/>
        <w:spacing w:before="120" w:after="60"/>
      </w:pPr>
      <w:r>
        <w:rPr>
          <w:rFonts w:ascii="Times New Roman" w:hAnsi="Times New Roman" w:eastAsia="Times New Roman"/>
          <w:b/>
          <w:i w:val="0"/>
          <w:sz w:val="28"/>
        </w:rPr>
        <w:t>3. Mô tả:</w:t>
      </w:r>
    </w:p>
    <w:p>
      <w:pPr>
        <w:pStyle w:val="Heading2"/>
        <w:spacing w:before="60" w:after="60"/>
      </w:pPr>
      <w:r>
        <w:rPr>
          <w:rFonts w:ascii="Times New Roman" w:hAnsi="Times New Roman" w:eastAsia="Times New Roman"/>
          <w:b/>
          <w:i w:val="0"/>
          <w:sz w:val="26"/>
        </w:rPr>
        <w:t>a) Lý do chọn đề tài:</w:t>
      </w:r>
    </w:p>
    <w:p>
      <w:pPr>
        <w:spacing w:after="60" w:line="276" w:lineRule="auto"/>
      </w:pPr>
      <w:r>
        <w:rPr>
          <w:rFonts w:ascii="Times New Roman" w:hAnsi="Times New Roman" w:eastAsia="Times New Roman"/>
          <w:b w:val="0"/>
          <w:i w:val="0"/>
          <w:sz w:val="26"/>
        </w:rPr>
        <w:t>Trong thực tế, tình trạng buồn ngủ khi lái xe là một trong những nguyên nhân phổ biến gây mất tập trung, làm giảm khả năng phản xạ và dễ dẫn đến tai nạn giao thông. Việc phát hiện sớm các dấu hiệu buồn ngủ của tài xế như nhắm mắt quá lâu, chớp mắt bất thường, ngáp liên tục hoặc mất tập trung có ý nghĩa quan trọng trong việc hỗ trợ đảm bảo an toàn khi tham gia giao thông.</w:t>
      </w:r>
    </w:p>
    <w:p>
      <w:pPr>
        <w:spacing w:after="60" w:line="276" w:lineRule="auto"/>
      </w:pPr>
      <w:r>
        <w:rPr>
          <w:rFonts w:ascii="Times New Roman" w:hAnsi="Times New Roman" w:eastAsia="Times New Roman"/>
          <w:b w:val="0"/>
          <w:i w:val="0"/>
          <w:sz w:val="26"/>
        </w:rPr>
        <w:t>Bên cạnh nhu cầu giám sát cá nhân, các hãng xe dịch vụ, công ty vận tải hoặc đơn vị cho thuê xe cũng cần một hệ thống hỗ trợ theo dõi tình trạng tài xế, quản lý xe, quản lý người dùng và xem lại lịch sử cảnh báo. Vì vậy, đề tài được mở rộng theo hướng kết hợp ứng dụng Desktop dành cho tài xế và Web Dashboard dành cho quản trị viên, giúp hệ thống có tính ứng dụng thực tế cao hơn.</w:t>
      </w:r>
    </w:p>
    <w:p>
      <w:pPr>
        <w:spacing w:after="60" w:line="276" w:lineRule="auto"/>
      </w:pPr>
      <w:r>
        <w:rPr>
          <w:rFonts w:ascii="Times New Roman" w:hAnsi="Times New Roman" w:eastAsia="Times New Roman"/>
          <w:b w:val="0"/>
          <w:i w:val="0"/>
          <w:sz w:val="26"/>
        </w:rPr>
        <w:t>Ứng dụng Desktop được xây dựng bằng Python, sử dụng webcam để giám sát khuôn mặt người lái xe theo thời gian thực, phát hiện mắt nhắm, ngáp, mất tập trung và buồn ngủ. Web Dashboard được xây dựng bằng ReactJS, phục vụ quản trị hệ thống, quản lý hãng xe dịch vụ, quản lý tài xế, quản lý xe, xem lịch sử cảnh báo và thống kê. Dữ liệu được lưu trữ tập trung trên Supabase PostgreSQL để các thành phần có thể đồng bộ và truy cập dữ liệu dễ dàng.</w:t>
      </w:r>
    </w:p>
    <w:p>
      <w:pPr>
        <w:spacing w:after="60" w:line="276" w:lineRule="auto"/>
      </w:pPr>
      <w:r>
        <w:rPr>
          <w:rFonts w:ascii="Times New Roman" w:hAnsi="Times New Roman" w:eastAsia="Times New Roman"/>
          <w:b w:val="0"/>
          <w:i w:val="0"/>
          <w:sz w:val="26"/>
        </w:rPr>
        <w:t>Bên cạnh đó, đề tài hướng đến việc tự xây dựng và huấn luyện mô hình AI nhằm phân loại trạng thái của người lái xe như bình thường, mệt mỏi, buồn ngủ hoặc ngáp. Từ đó, hệ thống có thể đưa ra cảnh báo kịp thời bằng âm thanh hoặc thông báo trên giao diện, đồng thời lưu lại dữ liệu phục vụ quản lý và đánh giá an toàn.</w:t>
      </w:r>
    </w:p>
    <w:p>
      <w:pPr>
        <w:pStyle w:val="Heading2"/>
        <w:spacing w:before="60" w:after="60"/>
      </w:pPr>
      <w:r>
        <w:rPr>
          <w:rFonts w:ascii="Times New Roman" w:hAnsi="Times New Roman" w:eastAsia="Times New Roman"/>
          <w:b/>
          <w:i w:val="0"/>
          <w:sz w:val="26"/>
        </w:rPr>
        <w:t>b) Mục tiêu đề tài:</w:t>
      </w:r>
    </w:p>
    <w:p>
      <w:pPr>
        <w:spacing w:after="60" w:line="276" w:lineRule="auto"/>
      </w:pPr>
      <w:r>
        <w:rPr>
          <w:rFonts w:ascii="Times New Roman" w:hAnsi="Times New Roman" w:eastAsia="Times New Roman"/>
          <w:b/>
          <w:i w:val="0"/>
          <w:sz w:val="26"/>
        </w:rPr>
        <w:t>Xây dựng một hệ thống gồm ứng dụng Desktop cho tài xế và Web Dashboard cho quản trị viên/hãng xe dịch vụ, có khả năng phát hiện trạng thái buồn ngủ của người lái xe thông qua webcam, lưu trữ dữ liệu cảnh báo trên Supabase và hỗ trợ quản lý tài xế, xe, phiên giám sát theo mô hình thực tế.</w:t>
      </w:r>
    </w:p>
    <w:p>
      <w:pPr>
        <w:spacing w:after="60" w:line="276" w:lineRule="auto"/>
      </w:pPr>
      <w:r>
        <w:rPr>
          <w:rFonts w:ascii="Times New Roman" w:hAnsi="Times New Roman" w:eastAsia="Times New Roman"/>
          <w:b/>
          <w:i w:val="0"/>
          <w:sz w:val="26"/>
        </w:rPr>
        <w:t>Mục tiêu cụ thể:</w:t>
      </w:r>
    </w:p>
    <w:p>
      <w:pPr>
        <w:pStyle w:val="ListBullet"/>
        <w:spacing w:after="40" w:line="276" w:lineRule="auto"/>
      </w:pPr>
      <w:r>
        <w:rPr>
          <w:rFonts w:ascii="Times New Roman" w:hAnsi="Times New Roman" w:eastAsia="Times New Roman"/>
          <w:b w:val="0"/>
          <w:i w:val="0"/>
          <w:sz w:val="26"/>
        </w:rPr>
        <w:t>Phát triển ứng dụng Desktop bằng Python dành cho tài xế/người lái xe để giám sát trạng thái buồn ngủ theo thời gian thực.</w:t>
      </w:r>
    </w:p>
    <w:p>
      <w:pPr>
        <w:pStyle w:val="ListBullet"/>
        <w:spacing w:after="40" w:line="276" w:lineRule="auto"/>
      </w:pPr>
      <w:r>
        <w:rPr>
          <w:rFonts w:ascii="Times New Roman" w:hAnsi="Times New Roman" w:eastAsia="Times New Roman"/>
          <w:b w:val="0"/>
          <w:i w:val="0"/>
          <w:sz w:val="26"/>
        </w:rPr>
        <w:t>Phát triển Web Dashboard bằng ReactJS dành cho Super Admin và quản lý hãng xe dịch vụ để quản lý người dùng, hãng xe, xe, lịch sử cảnh báo và thống kê.</w:t>
      </w:r>
    </w:p>
    <w:p>
      <w:pPr>
        <w:pStyle w:val="ListBullet"/>
        <w:spacing w:after="40" w:line="276" w:lineRule="auto"/>
      </w:pPr>
      <w:r>
        <w:rPr>
          <w:rFonts w:ascii="Times New Roman" w:hAnsi="Times New Roman" w:eastAsia="Times New Roman"/>
          <w:b w:val="0"/>
          <w:i w:val="0"/>
          <w:sz w:val="26"/>
        </w:rPr>
        <w:t>Thiết kế cơ sở dữ liệu Supabase PostgreSQL dùng chung cho Desktop App và Web Dashboard.</w:t>
      </w:r>
    </w:p>
    <w:p>
      <w:pPr>
        <w:pStyle w:val="ListBullet"/>
        <w:spacing w:after="40" w:line="276" w:lineRule="auto"/>
      </w:pPr>
      <w:r>
        <w:rPr>
          <w:rFonts w:ascii="Times New Roman" w:hAnsi="Times New Roman" w:eastAsia="Times New Roman"/>
          <w:b w:val="0"/>
          <w:i w:val="0"/>
          <w:sz w:val="26"/>
        </w:rPr>
        <w:t>Xây dựng mô hình phân quyền gồm SUPER_ADMIN, COMPANY_ADMIN và DRIVER.</w:t>
      </w:r>
    </w:p>
    <w:p>
      <w:pPr>
        <w:pStyle w:val="ListBullet"/>
        <w:spacing w:after="40" w:line="276" w:lineRule="auto"/>
      </w:pPr>
      <w:r>
        <w:rPr>
          <w:rFonts w:ascii="Times New Roman" w:hAnsi="Times New Roman" w:eastAsia="Times New Roman"/>
          <w:b w:val="0"/>
          <w:i w:val="0"/>
          <w:sz w:val="26"/>
        </w:rPr>
        <w:t>Ứng dụng OpenCV và MediaPipe/Dlib để phát hiện khuôn mặt, mắt, miệng và các điểm đặc trưng trên khuôn mặt.</w:t>
      </w:r>
    </w:p>
    <w:p>
      <w:pPr>
        <w:pStyle w:val="ListBullet"/>
        <w:spacing w:after="40" w:line="276" w:lineRule="auto"/>
      </w:pPr>
      <w:r>
        <w:rPr>
          <w:rFonts w:ascii="Times New Roman" w:hAnsi="Times New Roman" w:eastAsia="Times New Roman"/>
          <w:b w:val="0"/>
          <w:i w:val="0"/>
          <w:sz w:val="26"/>
        </w:rPr>
        <w:t>Tính toán chỉ số EAR/MAR để phát hiện mắt nhắm, ngáp và kết hợp với mô hình AI tự huấn luyện để phân loại trạng thái người lái xe.</w:t>
      </w:r>
    </w:p>
    <w:p>
      <w:pPr>
        <w:pStyle w:val="ListBullet"/>
        <w:spacing w:after="40" w:line="276" w:lineRule="auto"/>
      </w:pPr>
      <w:r>
        <w:rPr>
          <w:rFonts w:ascii="Times New Roman" w:hAnsi="Times New Roman" w:eastAsia="Times New Roman"/>
          <w:b w:val="0"/>
          <w:i w:val="0"/>
          <w:sz w:val="26"/>
        </w:rPr>
        <w:t>Thu thập, tiền xử lý, gán nhãn và huấn luyện mô hình CNN/Transfer Learning để nhận diện các trạng thái: bình thường, mệt mỏi, buồn ngủ, nhắm mắt, ngáp.</w:t>
      </w:r>
    </w:p>
    <w:p>
      <w:pPr>
        <w:pStyle w:val="ListBullet"/>
        <w:spacing w:after="40" w:line="276" w:lineRule="auto"/>
      </w:pPr>
      <w:r>
        <w:rPr>
          <w:rFonts w:ascii="Times New Roman" w:hAnsi="Times New Roman" w:eastAsia="Times New Roman"/>
          <w:b w:val="0"/>
          <w:i w:val="0"/>
          <w:sz w:val="26"/>
        </w:rPr>
        <w:t>Tích hợp mô hình AI đã huấn luyện vào ứng dụng Desktop để dự đoán trạng thái người lái xe theo thời gian thực.</w:t>
      </w:r>
    </w:p>
    <w:p>
      <w:pPr>
        <w:pStyle w:val="ListBullet"/>
        <w:spacing w:after="40" w:line="276" w:lineRule="auto"/>
      </w:pPr>
      <w:r>
        <w:rPr>
          <w:rFonts w:ascii="Times New Roman" w:hAnsi="Times New Roman" w:eastAsia="Times New Roman"/>
          <w:b w:val="0"/>
          <w:i w:val="0"/>
          <w:sz w:val="26"/>
        </w:rPr>
        <w:t>Xây dựng cơ chế cảnh báo bằng âm thanh và thông báo trực quan khi phát hiện dấu hiệu nguy hiểm.</w:t>
      </w:r>
    </w:p>
    <w:p>
      <w:pPr>
        <w:pStyle w:val="ListBullet"/>
        <w:spacing w:after="40" w:line="276" w:lineRule="auto"/>
      </w:pPr>
      <w:r>
        <w:rPr>
          <w:rFonts w:ascii="Times New Roman" w:hAnsi="Times New Roman" w:eastAsia="Times New Roman"/>
          <w:b w:val="0"/>
          <w:i w:val="0"/>
          <w:sz w:val="26"/>
        </w:rPr>
        <w:t>Lưu lịch sử phiên giám sát, thời điểm cảnh báo, loại cảnh báo, mức độ cảnh báo và thống kê lên Supabase PostgreSQL.</w:t>
      </w:r>
    </w:p>
    <w:p>
      <w:pPr>
        <w:pStyle w:val="ListBullet"/>
        <w:spacing w:after="40" w:line="276" w:lineRule="auto"/>
      </w:pPr>
      <w:r>
        <w:rPr>
          <w:rFonts w:ascii="Times New Roman" w:hAnsi="Times New Roman" w:eastAsia="Times New Roman"/>
          <w:b w:val="0"/>
          <w:i w:val="0"/>
          <w:sz w:val="26"/>
        </w:rPr>
        <w:t>Hỗ trợ quản lý hãng xe dịch vụ, quản lý xe, cấp tài khoản cho tài xế/người thuê xe và gán xe cho tài xế.</w:t>
      </w:r>
    </w:p>
    <w:p>
      <w:pPr>
        <w:pStyle w:val="ListBullet"/>
        <w:spacing w:after="40" w:line="276" w:lineRule="auto"/>
      </w:pPr>
      <w:r>
        <w:rPr>
          <w:rFonts w:ascii="Times New Roman" w:hAnsi="Times New Roman" w:eastAsia="Times New Roman"/>
          <w:b w:val="0"/>
          <w:i w:val="0"/>
          <w:sz w:val="26"/>
        </w:rPr>
        <w:t>Đóng gói ứng dụng Desktop và triển khai Web Dashboard để thuận tiện cho demo và sử dụng.</w:t>
      </w:r>
    </w:p>
    <w:p>
      <w:pPr>
        <w:pStyle w:val="Heading2"/>
        <w:spacing w:before="60" w:after="60"/>
      </w:pPr>
      <w:r>
        <w:rPr>
          <w:rFonts w:ascii="Times New Roman" w:hAnsi="Times New Roman" w:eastAsia="Times New Roman"/>
          <w:b/>
          <w:i w:val="0"/>
          <w:sz w:val="26"/>
        </w:rPr>
        <w:t>c) Kết quả dự kiến:</w:t>
      </w:r>
    </w:p>
    <w:p>
      <w:pPr>
        <w:pStyle w:val="ListBullet"/>
        <w:spacing w:after="40" w:line="276" w:lineRule="auto"/>
      </w:pPr>
      <w:r>
        <w:rPr>
          <w:rFonts w:ascii="Times New Roman" w:hAnsi="Times New Roman" w:eastAsia="Times New Roman"/>
          <w:b w:val="0"/>
          <w:i w:val="0"/>
          <w:sz w:val="26"/>
        </w:rPr>
        <w:t>Xây dựng thành công ứng dụng Desktop cảnh báo buồn ngủ hoạt động ổn định trên máy tính cá nhân.</w:t>
      </w:r>
    </w:p>
    <w:p>
      <w:pPr>
        <w:pStyle w:val="ListBullet"/>
        <w:spacing w:after="40" w:line="276" w:lineRule="auto"/>
      </w:pPr>
      <w:r>
        <w:rPr>
          <w:rFonts w:ascii="Times New Roman" w:hAnsi="Times New Roman" w:eastAsia="Times New Roman"/>
          <w:b w:val="0"/>
          <w:i w:val="0"/>
          <w:sz w:val="26"/>
        </w:rPr>
        <w:t>Xây dựng Web Dashboard phục vụ quản lý hãng xe dịch vụ, người dùng, xe, phiên giám sát, cảnh báo và thống kê.</w:t>
      </w:r>
    </w:p>
    <w:p>
      <w:pPr>
        <w:pStyle w:val="ListBullet"/>
        <w:spacing w:after="40" w:line="276" w:lineRule="auto"/>
      </w:pPr>
      <w:r>
        <w:rPr>
          <w:rFonts w:ascii="Times New Roman" w:hAnsi="Times New Roman" w:eastAsia="Times New Roman"/>
          <w:b w:val="0"/>
          <w:i w:val="0"/>
          <w:sz w:val="26"/>
        </w:rPr>
        <w:t>Hệ thống có khả năng kết nối webcam, phát hiện khuôn mặt, mắt, miệng và các trạng thái liên quan đến buồn ngủ.</w:t>
      </w:r>
    </w:p>
    <w:p>
      <w:pPr>
        <w:pStyle w:val="ListBullet"/>
        <w:spacing w:after="40" w:line="276" w:lineRule="auto"/>
      </w:pPr>
      <w:r>
        <w:rPr>
          <w:rFonts w:ascii="Times New Roman" w:hAnsi="Times New Roman" w:eastAsia="Times New Roman"/>
          <w:b w:val="0"/>
          <w:i w:val="0"/>
          <w:sz w:val="26"/>
        </w:rPr>
        <w:t>Tự huấn luyện được mô hình AI phân loại trạng thái người lái xe dựa trên dữ liệu ảnh.</w:t>
      </w:r>
    </w:p>
    <w:p>
      <w:pPr>
        <w:pStyle w:val="ListBullet"/>
        <w:spacing w:after="40" w:line="276" w:lineRule="auto"/>
      </w:pPr>
      <w:r>
        <w:rPr>
          <w:rFonts w:ascii="Times New Roman" w:hAnsi="Times New Roman" w:eastAsia="Times New Roman"/>
          <w:b w:val="0"/>
          <w:i w:val="0"/>
          <w:sz w:val="26"/>
        </w:rPr>
        <w:t>Ứng dụng phát cảnh báo bằng âm thanh hoặc thông báo khi phát hiện mắt nhắm quá lâu, ngáp liên tục, mất tập trung hoặc trạng thái buồn ngủ.</w:t>
      </w:r>
    </w:p>
    <w:p>
      <w:pPr>
        <w:pStyle w:val="ListBullet"/>
        <w:spacing w:after="40" w:line="276" w:lineRule="auto"/>
      </w:pPr>
      <w:r>
        <w:rPr>
          <w:rFonts w:ascii="Times New Roman" w:hAnsi="Times New Roman" w:eastAsia="Times New Roman"/>
          <w:b w:val="0"/>
          <w:i w:val="0"/>
          <w:sz w:val="26"/>
        </w:rPr>
        <w:t>Lưu lịch sử phiên giám sát và các lần cảnh báo vào cơ sở dữ liệu Supabase PostgreSQL.</w:t>
      </w:r>
    </w:p>
    <w:p>
      <w:pPr>
        <w:pStyle w:val="ListBullet"/>
        <w:spacing w:after="40" w:line="276" w:lineRule="auto"/>
      </w:pPr>
      <w:r>
        <w:rPr>
          <w:rFonts w:ascii="Times New Roman" w:hAnsi="Times New Roman" w:eastAsia="Times New Roman"/>
          <w:b w:val="0"/>
          <w:i w:val="0"/>
          <w:sz w:val="26"/>
        </w:rPr>
        <w:t>Cho phép Super Admin quản lý các hãng xe dịch vụ và tài khoản quản lý hãng xe.</w:t>
      </w:r>
    </w:p>
    <w:p>
      <w:pPr>
        <w:pStyle w:val="ListBullet"/>
        <w:spacing w:after="40" w:line="276" w:lineRule="auto"/>
      </w:pPr>
      <w:r>
        <w:rPr>
          <w:rFonts w:ascii="Times New Roman" w:hAnsi="Times New Roman" w:eastAsia="Times New Roman"/>
          <w:b w:val="0"/>
          <w:i w:val="0"/>
          <w:sz w:val="26"/>
        </w:rPr>
        <w:t>Cho phép Company Admin quản lý tài xế/người thuê xe, danh sách xe, phân công xe và xem báo cáo cảnh báo thuộc hãng mình.</w:t>
      </w:r>
    </w:p>
    <w:p>
      <w:pPr>
        <w:pStyle w:val="ListBullet"/>
        <w:spacing w:after="40" w:line="276" w:lineRule="auto"/>
      </w:pPr>
      <w:r>
        <w:rPr>
          <w:rFonts w:ascii="Times New Roman" w:hAnsi="Times New Roman" w:eastAsia="Times New Roman"/>
          <w:b w:val="0"/>
          <w:i w:val="0"/>
          <w:sz w:val="26"/>
        </w:rPr>
        <w:t>Cho phép Driver đăng nhập, xem xe được gán, bắt đầu/dừng phiên giám sát và xem lịch sử cá nhân.</w:t>
      </w:r>
    </w:p>
    <w:p>
      <w:pPr>
        <w:pStyle w:val="ListBullet"/>
        <w:spacing w:after="40" w:line="276" w:lineRule="auto"/>
      </w:pPr>
      <w:r>
        <w:rPr>
          <w:rFonts w:ascii="Times New Roman" w:hAnsi="Times New Roman" w:eastAsia="Times New Roman"/>
          <w:b w:val="0"/>
          <w:i w:val="0"/>
          <w:sz w:val="26"/>
        </w:rPr>
        <w:t>Hiển thị thống kê, biểu đồ cảnh báo theo ngày, theo tài xế, theo xe hoặc theo hãng xe.</w:t>
      </w:r>
    </w:p>
    <w:p>
      <w:pPr>
        <w:pStyle w:val="ListBullet"/>
        <w:spacing w:after="40" w:line="276" w:lineRule="auto"/>
      </w:pPr>
      <w:r>
        <w:rPr>
          <w:rFonts w:ascii="Times New Roman" w:hAnsi="Times New Roman" w:eastAsia="Times New Roman"/>
          <w:b w:val="0"/>
          <w:i w:val="0"/>
          <w:sz w:val="26"/>
        </w:rPr>
        <w:t>Các công nghệ sử dụng đều có thể triển khai bằng công cụ miễn phí; cơ sở dữ liệu dùng Supabase PostgreSQL, không cần VPS riêng hoặc API trả phí.</w:t>
      </w:r>
    </w:p>
    <w:p>
      <w:pPr>
        <w:pStyle w:val="Heading1"/>
        <w:spacing w:before="120" w:after="60"/>
      </w:pPr>
      <w:r>
        <w:rPr>
          <w:rFonts w:ascii="Times New Roman" w:hAnsi="Times New Roman" w:eastAsia="Times New Roman"/>
          <w:b/>
          <w:i w:val="0"/>
          <w:sz w:val="28"/>
        </w:rPr>
        <w:t>4. Nội dung thực hiện:</w:t>
      </w:r>
    </w:p>
    <w:p>
      <w:pPr>
        <w:pStyle w:val="Heading2"/>
        <w:spacing w:before="60" w:after="60"/>
      </w:pPr>
      <w:r>
        <w:rPr>
          <w:rFonts w:ascii="Times New Roman" w:hAnsi="Times New Roman" w:eastAsia="Times New Roman"/>
          <w:b/>
          <w:i w:val="0"/>
          <w:sz w:val="26"/>
        </w:rPr>
        <w:t>4.1. Phân quyền và nhóm người dùng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rPr>
          <w:tblHeader w:val="true"/>
        </w:trPr>
        <w:tc>
          <w:tcPr>
            <w:tcW w:type="dxa" w:w="1701"/>
            <w:shd w:fill="D9EAF7"/>
            <w:vAlign w:val="center"/>
          </w:tcPr>
          <w:p>
            <w:pPr>
              <w:jc w:val="center"/>
            </w:pPr>
            <w:r/>
            <w:r>
              <w:rPr>
                <w:rFonts w:ascii="Times New Roman" w:hAnsi="Times New Roman" w:eastAsia="Times New Roman"/>
                <w:b/>
                <w:sz w:val="24"/>
              </w:rPr>
              <w:t>Vai trò</w:t>
            </w:r>
          </w:p>
        </w:tc>
        <w:tc>
          <w:tcPr>
            <w:tcW w:type="dxa" w:w="2268"/>
            <w:shd w:fill="D9EAF7"/>
            <w:vAlign w:val="center"/>
          </w:tcPr>
          <w:p>
            <w:pPr>
              <w:jc w:val="center"/>
            </w:pPr>
            <w:r/>
            <w:r>
              <w:rPr>
                <w:rFonts w:ascii="Times New Roman" w:hAnsi="Times New Roman" w:eastAsia="Times New Roman"/>
                <w:b/>
                <w:sz w:val="24"/>
              </w:rPr>
              <w:t>Đối tượng</w:t>
            </w:r>
          </w:p>
        </w:tc>
        <w:tc>
          <w:tcPr>
            <w:tcW w:type="dxa" w:w="5102"/>
            <w:shd w:fill="D9EAF7"/>
            <w:vAlign w:val="center"/>
          </w:tcPr>
          <w:p>
            <w:pPr>
              <w:jc w:val="center"/>
            </w:pPr>
            <w:r/>
            <w:r>
              <w:rPr>
                <w:rFonts w:ascii="Times New Roman" w:hAnsi="Times New Roman" w:eastAsia="Times New Roman"/>
                <w:b/>
                <w:sz w:val="24"/>
              </w:rPr>
              <w:t>Chức năng chính</w:t>
            </w:r>
          </w:p>
        </w:tc>
      </w:tr>
      <w:tr>
        <w:tc>
          <w:tcPr>
            <w:tcW w:type="dxa" w:w="1701"/>
            <w:vAlign w:val="center"/>
          </w:tcPr>
          <w:p>
            <w:r/>
            <w:r>
              <w:rPr>
                <w:rFonts w:ascii="Times New Roman" w:hAnsi="Times New Roman" w:eastAsia="Times New Roman"/>
                <w:b w:val="0"/>
                <w:sz w:val="22"/>
              </w:rPr>
              <w:t>SUPER_ADMIN</w:t>
            </w:r>
          </w:p>
        </w:tc>
        <w:tc>
          <w:tcPr>
            <w:tcW w:type="dxa" w:w="2268"/>
            <w:vAlign w:val="center"/>
          </w:tcPr>
          <w:p>
            <w:r/>
            <w:r>
              <w:rPr>
                <w:rFonts w:ascii="Times New Roman" w:hAnsi="Times New Roman" w:eastAsia="Times New Roman"/>
                <w:b w:val="0"/>
                <w:sz w:val="22"/>
              </w:rPr>
              <w:t>Quản trị toàn hệ thống</w:t>
            </w:r>
          </w:p>
        </w:tc>
        <w:tc>
          <w:tcPr>
            <w:tcW w:type="dxa" w:w="5102"/>
            <w:vAlign w:val="center"/>
          </w:tcPr>
          <w:p>
            <w:r/>
            <w:r>
              <w:rPr>
                <w:rFonts w:ascii="Times New Roman" w:hAnsi="Times New Roman" w:eastAsia="Times New Roman"/>
                <w:b w:val="0"/>
                <w:sz w:val="22"/>
              </w:rPr>
              <w:t>Quản lý hãng xe dịch vụ, tạo tài khoản quản lý hãng xe, xem dữ liệu toàn hệ thống, quản lý model AI và cấu hình hệ thống.</w:t>
            </w:r>
          </w:p>
        </w:tc>
      </w:tr>
      <w:tr>
        <w:tc>
          <w:tcPr>
            <w:tcW w:type="dxa" w:w="1701"/>
            <w:vAlign w:val="center"/>
          </w:tcPr>
          <w:p>
            <w:r/>
            <w:r>
              <w:rPr>
                <w:rFonts w:ascii="Times New Roman" w:hAnsi="Times New Roman" w:eastAsia="Times New Roman"/>
                <w:b w:val="0"/>
                <w:sz w:val="22"/>
              </w:rPr>
              <w:t>COMPANY_ADMIN</w:t>
            </w:r>
          </w:p>
        </w:tc>
        <w:tc>
          <w:tcPr>
            <w:tcW w:type="dxa" w:w="2268"/>
            <w:vAlign w:val="center"/>
          </w:tcPr>
          <w:p>
            <w:r/>
            <w:r>
              <w:rPr>
                <w:rFonts w:ascii="Times New Roman" w:hAnsi="Times New Roman" w:eastAsia="Times New Roman"/>
                <w:b w:val="0"/>
                <w:sz w:val="22"/>
              </w:rPr>
              <w:t>Quản lý hãng xe dịch vụ</w:t>
            </w:r>
          </w:p>
        </w:tc>
        <w:tc>
          <w:tcPr>
            <w:tcW w:type="dxa" w:w="5102"/>
            <w:vAlign w:val="center"/>
          </w:tcPr>
          <w:p>
            <w:r/>
            <w:r>
              <w:rPr>
                <w:rFonts w:ascii="Times New Roman" w:hAnsi="Times New Roman" w:eastAsia="Times New Roman"/>
                <w:b w:val="0"/>
                <w:sz w:val="22"/>
              </w:rPr>
              <w:t>Quản lý tài xế/người thuê xe, quản lý xe, gán xe, xem phiên giám sát và cảnh báo thuộc hãng mình.</w:t>
            </w:r>
          </w:p>
        </w:tc>
      </w:tr>
      <w:tr>
        <w:tc>
          <w:tcPr>
            <w:tcW w:type="dxa" w:w="1701"/>
            <w:vAlign w:val="center"/>
          </w:tcPr>
          <w:p>
            <w:r/>
            <w:r>
              <w:rPr>
                <w:rFonts w:ascii="Times New Roman" w:hAnsi="Times New Roman" w:eastAsia="Times New Roman"/>
                <w:b w:val="0"/>
                <w:sz w:val="22"/>
              </w:rPr>
              <w:t>DRIVER</w:t>
            </w:r>
          </w:p>
        </w:tc>
        <w:tc>
          <w:tcPr>
            <w:tcW w:type="dxa" w:w="2268"/>
            <w:vAlign w:val="center"/>
          </w:tcPr>
          <w:p>
            <w:r/>
            <w:r>
              <w:rPr>
                <w:rFonts w:ascii="Times New Roman" w:hAnsi="Times New Roman" w:eastAsia="Times New Roman"/>
                <w:b w:val="0"/>
                <w:sz w:val="22"/>
              </w:rPr>
              <w:t>Tài xế/người thuê xe</w:t>
            </w:r>
          </w:p>
        </w:tc>
        <w:tc>
          <w:tcPr>
            <w:tcW w:type="dxa" w:w="5102"/>
            <w:vAlign w:val="center"/>
          </w:tcPr>
          <w:p>
            <w:r/>
            <w:r>
              <w:rPr>
                <w:rFonts w:ascii="Times New Roman" w:hAnsi="Times New Roman" w:eastAsia="Times New Roman"/>
                <w:b w:val="0"/>
                <w:sz w:val="22"/>
              </w:rPr>
              <w:t>Đăng nhập ứng dụng Desktop, xem xe được gán, bắt đầu/dừng giám sát, nhận cảnh báo và xem lịch sử cá nhân.</w:t>
            </w:r>
          </w:p>
        </w:tc>
      </w:tr>
    </w:tbl>
    <w:p>
      <w:pPr>
        <w:spacing w:after="40"/>
      </w:pPr>
    </w:p>
    <w:p>
      <w:pPr>
        <w:pStyle w:val="Heading2"/>
        <w:spacing w:before="60" w:after="60"/>
      </w:pPr>
      <w:r>
        <w:rPr>
          <w:rFonts w:ascii="Times New Roman" w:hAnsi="Times New Roman" w:eastAsia="Times New Roman"/>
          <w:b/>
          <w:i w:val="0"/>
          <w:sz w:val="26"/>
        </w:rPr>
        <w:t>4.2. Chức năng dành cho ứng dụng Desktop App</w:t>
      </w:r>
    </w:p>
    <w:p>
      <w:pPr>
        <w:pStyle w:val="ListBullet"/>
        <w:spacing w:after="40" w:line="276" w:lineRule="auto"/>
      </w:pPr>
      <w:r>
        <w:rPr>
          <w:rFonts w:ascii="Times New Roman" w:hAnsi="Times New Roman" w:eastAsia="Times New Roman"/>
          <w:b w:val="0"/>
          <w:i w:val="0"/>
          <w:sz w:val="26"/>
        </w:rPr>
        <w:t>Đăng nhập bằng tài khoản được cấp bởi hệ thống hoặc quản lý hãng xe.</w:t>
      </w:r>
    </w:p>
    <w:p>
      <w:pPr>
        <w:pStyle w:val="ListBullet"/>
        <w:spacing w:after="40" w:line="276" w:lineRule="auto"/>
      </w:pPr>
      <w:r>
        <w:rPr>
          <w:rFonts w:ascii="Times New Roman" w:hAnsi="Times New Roman" w:eastAsia="Times New Roman"/>
          <w:b w:val="0"/>
          <w:i w:val="0"/>
          <w:sz w:val="26"/>
        </w:rPr>
        <w:t>Hiển thị thông tin cá nhân và thông tin xe đang được gán.</w:t>
      </w:r>
    </w:p>
    <w:p>
      <w:pPr>
        <w:pStyle w:val="ListBullet"/>
        <w:spacing w:after="40" w:line="276" w:lineRule="auto"/>
      </w:pPr>
      <w:r>
        <w:rPr>
          <w:rFonts w:ascii="Times New Roman" w:hAnsi="Times New Roman" w:eastAsia="Times New Roman"/>
          <w:b w:val="0"/>
          <w:i w:val="0"/>
          <w:sz w:val="26"/>
        </w:rPr>
        <w:t>Bắt đầu và dừng phiên giám sát bằng webcam.</w:t>
      </w:r>
    </w:p>
    <w:p>
      <w:pPr>
        <w:pStyle w:val="ListBullet"/>
        <w:spacing w:after="40" w:line="276" w:lineRule="auto"/>
      </w:pPr>
      <w:r>
        <w:rPr>
          <w:rFonts w:ascii="Times New Roman" w:hAnsi="Times New Roman" w:eastAsia="Times New Roman"/>
          <w:b w:val="0"/>
          <w:i w:val="0"/>
          <w:sz w:val="26"/>
        </w:rPr>
        <w:t>Hiển thị hình ảnh webcam theo thời gian thực trên giao diện Desktop.</w:t>
      </w:r>
    </w:p>
    <w:p>
      <w:pPr>
        <w:pStyle w:val="ListBullet"/>
        <w:spacing w:after="40" w:line="276" w:lineRule="auto"/>
      </w:pPr>
      <w:r>
        <w:rPr>
          <w:rFonts w:ascii="Times New Roman" w:hAnsi="Times New Roman" w:eastAsia="Times New Roman"/>
          <w:b w:val="0"/>
          <w:i w:val="0"/>
          <w:sz w:val="26"/>
        </w:rPr>
        <w:t>Phân tích khuôn mặt, mắt, miệng để xác định trạng thái hiện tại của tài xế.</w:t>
      </w:r>
    </w:p>
    <w:p>
      <w:pPr>
        <w:pStyle w:val="ListBullet"/>
        <w:spacing w:after="40" w:line="276" w:lineRule="auto"/>
      </w:pPr>
      <w:r>
        <w:rPr>
          <w:rFonts w:ascii="Times New Roman" w:hAnsi="Times New Roman" w:eastAsia="Times New Roman"/>
          <w:b w:val="0"/>
          <w:i w:val="0"/>
          <w:sz w:val="26"/>
        </w:rPr>
        <w:t>Hiển thị trạng thái: NORMAL, EYES_CLOSED, YAWNING, DROWSY, DISTRACTED, FACE_NOT_DETECTED.</w:t>
      </w:r>
    </w:p>
    <w:p>
      <w:pPr>
        <w:pStyle w:val="ListBullet"/>
        <w:spacing w:after="40" w:line="276" w:lineRule="auto"/>
      </w:pPr>
      <w:r>
        <w:rPr>
          <w:rFonts w:ascii="Times New Roman" w:hAnsi="Times New Roman" w:eastAsia="Times New Roman"/>
          <w:b w:val="0"/>
          <w:i w:val="0"/>
          <w:sz w:val="26"/>
        </w:rPr>
        <w:t>Phát âm thanh cảnh báo và hiển thị thông báo khi phát hiện nguy hiểm.</w:t>
      </w:r>
    </w:p>
    <w:p>
      <w:pPr>
        <w:pStyle w:val="ListBullet"/>
        <w:spacing w:after="40" w:line="276" w:lineRule="auto"/>
      </w:pPr>
      <w:r>
        <w:rPr>
          <w:rFonts w:ascii="Times New Roman" w:hAnsi="Times New Roman" w:eastAsia="Times New Roman"/>
          <w:b w:val="0"/>
          <w:i w:val="0"/>
          <w:sz w:val="26"/>
        </w:rPr>
        <w:t>Lưu phiên giám sát và lịch sử cảnh báo lên Supabase PostgreSQL.</w:t>
      </w:r>
    </w:p>
    <w:p>
      <w:pPr>
        <w:pStyle w:val="ListBullet"/>
        <w:spacing w:after="40" w:line="276" w:lineRule="auto"/>
      </w:pPr>
      <w:r>
        <w:rPr>
          <w:rFonts w:ascii="Times New Roman" w:hAnsi="Times New Roman" w:eastAsia="Times New Roman"/>
          <w:b w:val="0"/>
          <w:i w:val="0"/>
          <w:sz w:val="26"/>
        </w:rPr>
        <w:t>Cho phép tài xế xem lịch sử cảnh báo cá nhân và thống kê cơ bản.</w:t>
      </w:r>
    </w:p>
    <w:p>
      <w:pPr>
        <w:pStyle w:val="Heading2"/>
        <w:spacing w:before="60" w:after="60"/>
      </w:pPr>
      <w:r>
        <w:rPr>
          <w:rFonts w:ascii="Times New Roman" w:hAnsi="Times New Roman" w:eastAsia="Times New Roman"/>
          <w:b/>
          <w:i w:val="0"/>
          <w:sz w:val="26"/>
        </w:rPr>
        <w:t>4.3. Chức năng dành cho Web Dashboard</w:t>
      </w:r>
    </w:p>
    <w:p>
      <w:pPr>
        <w:spacing w:after="60" w:line="276" w:lineRule="auto"/>
      </w:pPr>
      <w:r>
        <w:rPr>
          <w:rFonts w:ascii="Times New Roman" w:hAnsi="Times New Roman" w:eastAsia="Times New Roman"/>
          <w:b/>
          <w:i w:val="0"/>
          <w:sz w:val="26"/>
        </w:rPr>
        <w:t>Web Dashboard được xây dựng để phục vụ Super Admin và Company Admin. Đây là nơi quản lý dữ liệu hệ thống, hãng xe, người dùng, xe, cảnh báo và thống kê.</w:t>
      </w:r>
    </w:p>
    <w:p>
      <w:pPr>
        <w:pStyle w:val="ListBullet"/>
        <w:spacing w:after="40" w:line="276" w:lineRule="auto"/>
      </w:pPr>
      <w:r>
        <w:rPr>
          <w:rFonts w:ascii="Times New Roman" w:hAnsi="Times New Roman" w:eastAsia="Times New Roman"/>
          <w:b w:val="0"/>
          <w:i w:val="0"/>
          <w:sz w:val="26"/>
        </w:rPr>
        <w:t>Đăng nhập và điều hướng giao diện theo vai trò.</w:t>
      </w:r>
    </w:p>
    <w:p>
      <w:pPr>
        <w:pStyle w:val="ListBullet"/>
        <w:spacing w:after="40" w:line="276" w:lineRule="auto"/>
      </w:pPr>
      <w:r>
        <w:rPr>
          <w:rFonts w:ascii="Times New Roman" w:hAnsi="Times New Roman" w:eastAsia="Times New Roman"/>
          <w:b w:val="0"/>
          <w:i w:val="0"/>
          <w:sz w:val="26"/>
        </w:rPr>
        <w:t>Super Admin quản lý các hãng xe dịch vụ: thêm, sửa, khóa/mở khóa hãng xe.</w:t>
      </w:r>
    </w:p>
    <w:p>
      <w:pPr>
        <w:pStyle w:val="ListBullet"/>
        <w:spacing w:after="40" w:line="276" w:lineRule="auto"/>
      </w:pPr>
      <w:r>
        <w:rPr>
          <w:rFonts w:ascii="Times New Roman" w:hAnsi="Times New Roman" w:eastAsia="Times New Roman"/>
          <w:b w:val="0"/>
          <w:i w:val="0"/>
          <w:sz w:val="26"/>
        </w:rPr>
        <w:t>Super Admin tạo tài khoản Company Admin cho từng hãng xe.</w:t>
      </w:r>
    </w:p>
    <w:p>
      <w:pPr>
        <w:pStyle w:val="ListBullet"/>
        <w:spacing w:after="40" w:line="276" w:lineRule="auto"/>
      </w:pPr>
      <w:r>
        <w:rPr>
          <w:rFonts w:ascii="Times New Roman" w:hAnsi="Times New Roman" w:eastAsia="Times New Roman"/>
          <w:b w:val="0"/>
          <w:i w:val="0"/>
          <w:sz w:val="26"/>
        </w:rPr>
        <w:t>Company Admin quản lý tài xế/người thuê xe thuộc hãng mình.</w:t>
      </w:r>
    </w:p>
    <w:p>
      <w:pPr>
        <w:pStyle w:val="ListBullet"/>
        <w:spacing w:after="40" w:line="276" w:lineRule="auto"/>
      </w:pPr>
      <w:r>
        <w:rPr>
          <w:rFonts w:ascii="Times New Roman" w:hAnsi="Times New Roman" w:eastAsia="Times New Roman"/>
          <w:b w:val="0"/>
          <w:i w:val="0"/>
          <w:sz w:val="26"/>
        </w:rPr>
        <w:t>Company Admin quản lý danh sách xe: thương hiệu, dòng xe, biển số, trạng thái xe.</w:t>
      </w:r>
    </w:p>
    <w:p>
      <w:pPr>
        <w:pStyle w:val="ListBullet"/>
        <w:spacing w:after="40" w:line="276" w:lineRule="auto"/>
      </w:pPr>
      <w:r>
        <w:rPr>
          <w:rFonts w:ascii="Times New Roman" w:hAnsi="Times New Roman" w:eastAsia="Times New Roman"/>
          <w:b w:val="0"/>
          <w:i w:val="0"/>
          <w:sz w:val="26"/>
        </w:rPr>
        <w:t>Company Admin gán xe cho tài xế/người thuê xe.</w:t>
      </w:r>
    </w:p>
    <w:p>
      <w:pPr>
        <w:pStyle w:val="ListBullet"/>
        <w:spacing w:after="40" w:line="276" w:lineRule="auto"/>
      </w:pPr>
      <w:r>
        <w:rPr>
          <w:rFonts w:ascii="Times New Roman" w:hAnsi="Times New Roman" w:eastAsia="Times New Roman"/>
          <w:b w:val="0"/>
          <w:i w:val="0"/>
          <w:sz w:val="26"/>
        </w:rPr>
        <w:t>Xem danh sách phiên giám sát và lịch sử cảnh báo.</w:t>
      </w:r>
    </w:p>
    <w:p>
      <w:pPr>
        <w:pStyle w:val="ListBullet"/>
        <w:spacing w:after="40" w:line="276" w:lineRule="auto"/>
      </w:pPr>
      <w:r>
        <w:rPr>
          <w:rFonts w:ascii="Times New Roman" w:hAnsi="Times New Roman" w:eastAsia="Times New Roman"/>
          <w:b w:val="0"/>
          <w:i w:val="0"/>
          <w:sz w:val="26"/>
        </w:rPr>
        <w:t>Lọc dữ liệu theo ngày, hãng xe, tài xế, xe, loại cảnh báo hoặc mức độ cảnh báo.</w:t>
      </w:r>
    </w:p>
    <w:p>
      <w:pPr>
        <w:pStyle w:val="ListBullet"/>
        <w:spacing w:after="40" w:line="276" w:lineRule="auto"/>
      </w:pPr>
      <w:r>
        <w:rPr>
          <w:rFonts w:ascii="Times New Roman" w:hAnsi="Times New Roman" w:eastAsia="Times New Roman"/>
          <w:b w:val="0"/>
          <w:i w:val="0"/>
          <w:sz w:val="26"/>
        </w:rPr>
        <w:t>Hiển thị thống kê tổng quan bằng biểu đồ.</w:t>
      </w:r>
    </w:p>
    <w:p>
      <w:pPr>
        <w:pStyle w:val="ListBullet"/>
        <w:spacing w:after="40" w:line="276" w:lineRule="auto"/>
      </w:pPr>
      <w:r>
        <w:rPr>
          <w:rFonts w:ascii="Times New Roman" w:hAnsi="Times New Roman" w:eastAsia="Times New Roman"/>
          <w:b w:val="0"/>
          <w:i w:val="0"/>
          <w:sz w:val="26"/>
        </w:rPr>
        <w:t>Quản lý thông tin model AI và cấu hình ngưỡng cảnh báo.</w:t>
      </w:r>
    </w:p>
    <w:p>
      <w:pPr>
        <w:pStyle w:val="ListBullet"/>
        <w:spacing w:after="40" w:line="276" w:lineRule="auto"/>
      </w:pPr>
      <w:r>
        <w:rPr>
          <w:rFonts w:ascii="Times New Roman" w:hAnsi="Times New Roman" w:eastAsia="Times New Roman"/>
          <w:b w:val="0"/>
          <w:i w:val="0"/>
          <w:sz w:val="26"/>
        </w:rPr>
        <w:t>Hỗ trợ xuất báo cáo Excel/PDF nếu còn thời gian triển khai.</w:t>
      </w:r>
    </w:p>
    <w:p>
      <w:pPr>
        <w:pStyle w:val="Heading2"/>
        <w:spacing w:before="60" w:after="60"/>
      </w:pPr>
      <w:r>
        <w:rPr>
          <w:rFonts w:ascii="Times New Roman" w:hAnsi="Times New Roman" w:eastAsia="Times New Roman"/>
          <w:b/>
          <w:i w:val="0"/>
          <w:sz w:val="26"/>
        </w:rPr>
        <w:t>4.4. Quản lý hãng xe dịch vụ và xe</w:t>
      </w:r>
    </w:p>
    <w:p>
      <w:pPr>
        <w:pStyle w:val="ListBullet"/>
        <w:spacing w:after="40" w:line="276" w:lineRule="auto"/>
      </w:pPr>
      <w:r>
        <w:rPr>
          <w:rFonts w:ascii="Times New Roman" w:hAnsi="Times New Roman" w:eastAsia="Times New Roman"/>
          <w:b w:val="0"/>
          <w:i w:val="0"/>
          <w:sz w:val="26"/>
        </w:rPr>
        <w:t>Tạo và quản lý thông tin hãng xe dịch vụ/công ty vận tải/đơn vị cho thuê xe.</w:t>
      </w:r>
    </w:p>
    <w:p>
      <w:pPr>
        <w:pStyle w:val="ListBullet"/>
        <w:spacing w:after="40" w:line="276" w:lineRule="auto"/>
      </w:pPr>
      <w:r>
        <w:rPr>
          <w:rFonts w:ascii="Times New Roman" w:hAnsi="Times New Roman" w:eastAsia="Times New Roman"/>
          <w:b w:val="0"/>
          <w:i w:val="0"/>
          <w:sz w:val="26"/>
        </w:rPr>
        <w:t>Lưu thông tin hãng xe: tên, email, số điện thoại, địa chỉ, trạng thái hoạt động.</w:t>
      </w:r>
    </w:p>
    <w:p>
      <w:pPr>
        <w:pStyle w:val="ListBullet"/>
        <w:spacing w:after="40" w:line="276" w:lineRule="auto"/>
      </w:pPr>
      <w:r>
        <w:rPr>
          <w:rFonts w:ascii="Times New Roman" w:hAnsi="Times New Roman" w:eastAsia="Times New Roman"/>
          <w:b w:val="0"/>
          <w:i w:val="0"/>
          <w:sz w:val="26"/>
        </w:rPr>
        <w:t>Quản lý danh sách xe thuộc từng hãng: thương hiệu, dòng xe, biển số, màu xe, trạng thái.</w:t>
      </w:r>
    </w:p>
    <w:p>
      <w:pPr>
        <w:pStyle w:val="ListBullet"/>
        <w:spacing w:after="40" w:line="276" w:lineRule="auto"/>
      </w:pPr>
      <w:r>
        <w:rPr>
          <w:rFonts w:ascii="Times New Roman" w:hAnsi="Times New Roman" w:eastAsia="Times New Roman"/>
          <w:b w:val="0"/>
          <w:i w:val="0"/>
          <w:sz w:val="26"/>
        </w:rPr>
        <w:t>Các thương hiệu xe có thể gồm Toyota, VinFast, Honda, Hyundai, Kia, Mazda,...</w:t>
      </w:r>
    </w:p>
    <w:p>
      <w:pPr>
        <w:pStyle w:val="ListBullet"/>
        <w:spacing w:after="40" w:line="276" w:lineRule="auto"/>
      </w:pPr>
      <w:r>
        <w:rPr>
          <w:rFonts w:ascii="Times New Roman" w:hAnsi="Times New Roman" w:eastAsia="Times New Roman"/>
          <w:b w:val="0"/>
          <w:i w:val="0"/>
          <w:sz w:val="26"/>
        </w:rPr>
        <w:t>Quản lý trạng thái xe: AVAILABLE, USING, MAINTENANCE, INACTIVE.</w:t>
      </w:r>
    </w:p>
    <w:p>
      <w:pPr>
        <w:pStyle w:val="ListBullet"/>
        <w:spacing w:after="40" w:line="276" w:lineRule="auto"/>
      </w:pPr>
      <w:r>
        <w:rPr>
          <w:rFonts w:ascii="Times New Roman" w:hAnsi="Times New Roman" w:eastAsia="Times New Roman"/>
          <w:b w:val="0"/>
          <w:i w:val="0"/>
          <w:sz w:val="26"/>
        </w:rPr>
        <w:t>Gán xe cho tài xế/người thuê xe trong từng phiên sử dụng.</w:t>
      </w:r>
    </w:p>
    <w:p>
      <w:pPr>
        <w:pStyle w:val="Heading2"/>
        <w:spacing w:before="60" w:after="60"/>
      </w:pPr>
      <w:r>
        <w:rPr>
          <w:rFonts w:ascii="Times New Roman" w:hAnsi="Times New Roman" w:eastAsia="Times New Roman"/>
          <w:b/>
          <w:i w:val="0"/>
          <w:sz w:val="26"/>
        </w:rPr>
        <w:t>4.5. Giám sát và xử lý video/webcam</w:t>
      </w:r>
    </w:p>
    <w:p>
      <w:pPr>
        <w:pStyle w:val="ListBullet"/>
        <w:spacing w:after="40" w:line="276" w:lineRule="auto"/>
      </w:pPr>
      <w:r>
        <w:rPr>
          <w:rFonts w:ascii="Times New Roman" w:hAnsi="Times New Roman" w:eastAsia="Times New Roman"/>
          <w:b w:val="0"/>
          <w:i w:val="0"/>
          <w:sz w:val="26"/>
        </w:rPr>
        <w:t>Kết nối webcam của máy tính bằng OpenCV.</w:t>
      </w:r>
    </w:p>
    <w:p>
      <w:pPr>
        <w:pStyle w:val="ListBullet"/>
        <w:spacing w:after="40" w:line="276" w:lineRule="auto"/>
      </w:pPr>
      <w:r>
        <w:rPr>
          <w:rFonts w:ascii="Times New Roman" w:hAnsi="Times New Roman" w:eastAsia="Times New Roman"/>
          <w:b w:val="0"/>
          <w:i w:val="0"/>
          <w:sz w:val="26"/>
        </w:rPr>
        <w:t>Trích xuất từng khung hình từ webcam theo thời gian thực.</w:t>
      </w:r>
    </w:p>
    <w:p>
      <w:pPr>
        <w:pStyle w:val="ListBullet"/>
        <w:spacing w:after="40" w:line="276" w:lineRule="auto"/>
      </w:pPr>
      <w:r>
        <w:rPr>
          <w:rFonts w:ascii="Times New Roman" w:hAnsi="Times New Roman" w:eastAsia="Times New Roman"/>
          <w:b w:val="0"/>
          <w:i w:val="0"/>
          <w:sz w:val="26"/>
        </w:rPr>
        <w:t>Hiển thị video đang giám sát trên giao diện Desktop.</w:t>
      </w:r>
    </w:p>
    <w:p>
      <w:pPr>
        <w:pStyle w:val="ListBullet"/>
        <w:spacing w:after="40" w:line="276" w:lineRule="auto"/>
      </w:pPr>
      <w:r>
        <w:rPr>
          <w:rFonts w:ascii="Times New Roman" w:hAnsi="Times New Roman" w:eastAsia="Times New Roman"/>
          <w:b w:val="0"/>
          <w:i w:val="0"/>
          <w:sz w:val="26"/>
        </w:rPr>
        <w:t>Tiền xử lý khung hình: resize, chuyển màu, chuẩn hóa ảnh.</w:t>
      </w:r>
    </w:p>
    <w:p>
      <w:pPr>
        <w:pStyle w:val="ListBullet"/>
        <w:spacing w:after="40" w:line="276" w:lineRule="auto"/>
      </w:pPr>
      <w:r>
        <w:rPr>
          <w:rFonts w:ascii="Times New Roman" w:hAnsi="Times New Roman" w:eastAsia="Times New Roman"/>
          <w:b w:val="0"/>
          <w:i w:val="0"/>
          <w:sz w:val="26"/>
        </w:rPr>
        <w:t>Tách vùng khuôn mặt, mắt và miệng để đưa vào module phân tích.</w:t>
      </w:r>
    </w:p>
    <w:p>
      <w:pPr>
        <w:pStyle w:val="ListBullet"/>
        <w:spacing w:after="40" w:line="276" w:lineRule="auto"/>
      </w:pPr>
      <w:r>
        <w:rPr>
          <w:rFonts w:ascii="Times New Roman" w:hAnsi="Times New Roman" w:eastAsia="Times New Roman"/>
          <w:b w:val="0"/>
          <w:i w:val="0"/>
          <w:sz w:val="26"/>
        </w:rPr>
        <w:t>Kiểm tra tình trạng camera, ánh sáng, khuôn mặt có nằm trong khung hình hay không.</w:t>
      </w:r>
    </w:p>
    <w:p>
      <w:pPr>
        <w:pStyle w:val="Heading2"/>
        <w:spacing w:before="60" w:after="60"/>
      </w:pPr>
      <w:r>
        <w:rPr>
          <w:rFonts w:ascii="Times New Roman" w:hAnsi="Times New Roman" w:eastAsia="Times New Roman"/>
          <w:b/>
          <w:i w:val="0"/>
          <w:sz w:val="26"/>
        </w:rPr>
        <w:t>4.6. Xây dựng dữ liệu và huấn luyện mô hình AI</w:t>
      </w:r>
    </w:p>
    <w:p>
      <w:pPr>
        <w:pStyle w:val="ListBullet"/>
        <w:spacing w:after="40" w:line="276" w:lineRule="auto"/>
      </w:pPr>
      <w:r>
        <w:rPr>
          <w:rFonts w:ascii="Times New Roman" w:hAnsi="Times New Roman" w:eastAsia="Times New Roman"/>
          <w:b w:val="0"/>
          <w:i w:val="0"/>
          <w:sz w:val="26"/>
        </w:rPr>
        <w:t>Thu thập hoặc sử dụng bộ dữ liệu miễn phí về khuôn mặt, mắt nhắm, mắt mở, ngáp và trạng thái buồn ngủ.</w:t>
      </w:r>
    </w:p>
    <w:p>
      <w:pPr>
        <w:pStyle w:val="ListBullet"/>
        <w:spacing w:after="40" w:line="276" w:lineRule="auto"/>
      </w:pPr>
      <w:r>
        <w:rPr>
          <w:rFonts w:ascii="Times New Roman" w:hAnsi="Times New Roman" w:eastAsia="Times New Roman"/>
          <w:b w:val="0"/>
          <w:i w:val="0"/>
          <w:sz w:val="26"/>
        </w:rPr>
        <w:t>Gán nhãn dữ liệu theo các lớp: Normal, Drowsy, Closed Eyes, Yawning, Tired.</w:t>
      </w:r>
    </w:p>
    <w:p>
      <w:pPr>
        <w:pStyle w:val="ListBullet"/>
        <w:spacing w:after="40" w:line="276" w:lineRule="auto"/>
      </w:pPr>
      <w:r>
        <w:rPr>
          <w:rFonts w:ascii="Times New Roman" w:hAnsi="Times New Roman" w:eastAsia="Times New Roman"/>
          <w:b w:val="0"/>
          <w:i w:val="0"/>
          <w:sz w:val="26"/>
        </w:rPr>
        <w:t>Tiền xử lý dữ liệu: resize ảnh, chuẩn hóa pixel, chia tập train/validation/test.</w:t>
      </w:r>
    </w:p>
    <w:p>
      <w:pPr>
        <w:pStyle w:val="ListBullet"/>
        <w:spacing w:after="40" w:line="276" w:lineRule="auto"/>
      </w:pPr>
      <w:r>
        <w:rPr>
          <w:rFonts w:ascii="Times New Roman" w:hAnsi="Times New Roman" w:eastAsia="Times New Roman"/>
          <w:b w:val="0"/>
          <w:i w:val="0"/>
          <w:sz w:val="26"/>
        </w:rPr>
        <w:t>Tăng cường dữ liệu bằng các kỹ thuật xoay ảnh, lật ảnh, thay đổi độ sáng để cải thiện khả năng tổng quát của model.</w:t>
      </w:r>
    </w:p>
    <w:p>
      <w:pPr>
        <w:pStyle w:val="ListBullet"/>
        <w:spacing w:after="40" w:line="276" w:lineRule="auto"/>
      </w:pPr>
      <w:r>
        <w:rPr>
          <w:rFonts w:ascii="Times New Roman" w:hAnsi="Times New Roman" w:eastAsia="Times New Roman"/>
          <w:b w:val="0"/>
          <w:i w:val="0"/>
          <w:sz w:val="26"/>
        </w:rPr>
        <w:t>Xây dựng mô hình CNN hoặc sử dụng transfer learning với MobileNetV2/ResNet/EfficientNet.</w:t>
      </w:r>
    </w:p>
    <w:p>
      <w:pPr>
        <w:pStyle w:val="ListBullet"/>
        <w:spacing w:after="40" w:line="276" w:lineRule="auto"/>
      </w:pPr>
      <w:r>
        <w:rPr>
          <w:rFonts w:ascii="Times New Roman" w:hAnsi="Times New Roman" w:eastAsia="Times New Roman"/>
          <w:b w:val="0"/>
          <w:i w:val="0"/>
          <w:sz w:val="26"/>
        </w:rPr>
        <w:t>Huấn luyện, đánh giá model bằng accuracy, loss và confusion matrix.</w:t>
      </w:r>
    </w:p>
    <w:p>
      <w:pPr>
        <w:pStyle w:val="ListBullet"/>
        <w:spacing w:after="40" w:line="276" w:lineRule="auto"/>
      </w:pPr>
      <w:r>
        <w:rPr>
          <w:rFonts w:ascii="Times New Roman" w:hAnsi="Times New Roman" w:eastAsia="Times New Roman"/>
          <w:b w:val="0"/>
          <w:i w:val="0"/>
          <w:sz w:val="26"/>
        </w:rPr>
        <w:t>Lưu model dưới dạng .h5, .keras, .pt hoặc .onnx để tích hợp vào ứng dụng Desktop.</w:t>
      </w:r>
    </w:p>
    <w:p>
      <w:pPr>
        <w:pStyle w:val="ListBullet"/>
        <w:spacing w:after="40" w:line="276" w:lineRule="auto"/>
      </w:pPr>
      <w:r>
        <w:rPr>
          <w:rFonts w:ascii="Times New Roman" w:hAnsi="Times New Roman" w:eastAsia="Times New Roman"/>
          <w:b w:val="0"/>
          <w:i w:val="0"/>
          <w:sz w:val="26"/>
        </w:rPr>
        <w:t>Lưu thông tin model vào Web Dashboard để quản lý phiên bản model, ngày huấn luyện và độ chính xác.</w:t>
      </w:r>
    </w:p>
    <w:p>
      <w:pPr>
        <w:pStyle w:val="Heading2"/>
        <w:spacing w:before="60" w:after="60"/>
      </w:pPr>
      <w:r>
        <w:rPr>
          <w:rFonts w:ascii="Times New Roman" w:hAnsi="Times New Roman" w:eastAsia="Times New Roman"/>
          <w:b/>
          <w:i w:val="0"/>
          <w:sz w:val="26"/>
        </w:rPr>
        <w:t>4.7. Phát hiện buồn ngủ bằng AI / Computer Vision</w:t>
      </w:r>
    </w:p>
    <w:p>
      <w:pPr>
        <w:pStyle w:val="ListBullet"/>
        <w:spacing w:after="40" w:line="276" w:lineRule="auto"/>
      </w:pPr>
      <w:r>
        <w:rPr>
          <w:rFonts w:ascii="Times New Roman" w:hAnsi="Times New Roman" w:eastAsia="Times New Roman"/>
          <w:b w:val="0"/>
          <w:i w:val="0"/>
          <w:sz w:val="26"/>
        </w:rPr>
        <w:t>Phát hiện khuôn mặt người lái xe.</w:t>
      </w:r>
    </w:p>
    <w:p>
      <w:pPr>
        <w:pStyle w:val="ListBullet"/>
        <w:spacing w:after="40" w:line="276" w:lineRule="auto"/>
      </w:pPr>
      <w:r>
        <w:rPr>
          <w:rFonts w:ascii="Times New Roman" w:hAnsi="Times New Roman" w:eastAsia="Times New Roman"/>
          <w:b w:val="0"/>
          <w:i w:val="0"/>
          <w:sz w:val="26"/>
        </w:rPr>
        <w:t>Xác định vị trí mắt và miệng bằng landmark.</w:t>
      </w:r>
    </w:p>
    <w:p>
      <w:pPr>
        <w:pStyle w:val="ListBullet"/>
        <w:spacing w:after="40" w:line="276" w:lineRule="auto"/>
      </w:pPr>
      <w:r>
        <w:rPr>
          <w:rFonts w:ascii="Times New Roman" w:hAnsi="Times New Roman" w:eastAsia="Times New Roman"/>
          <w:b w:val="0"/>
          <w:i w:val="0"/>
          <w:sz w:val="26"/>
        </w:rPr>
        <w:t>Tính toán chỉ số EAR để phát hiện mắt nhắm và MAR để phát hiện ngáp.</w:t>
      </w:r>
    </w:p>
    <w:p>
      <w:pPr>
        <w:pStyle w:val="ListBullet"/>
        <w:spacing w:after="40" w:line="276" w:lineRule="auto"/>
      </w:pPr>
      <w:r>
        <w:rPr>
          <w:rFonts w:ascii="Times New Roman" w:hAnsi="Times New Roman" w:eastAsia="Times New Roman"/>
          <w:b w:val="0"/>
          <w:i w:val="0"/>
          <w:sz w:val="26"/>
        </w:rPr>
        <w:t>Kết hợp kết quả từ EAR/MAR với mô hình AI tự huấn luyện.</w:t>
      </w:r>
    </w:p>
    <w:p>
      <w:pPr>
        <w:pStyle w:val="ListBullet"/>
        <w:spacing w:after="40" w:line="276" w:lineRule="auto"/>
      </w:pPr>
      <w:r>
        <w:rPr>
          <w:rFonts w:ascii="Times New Roman" w:hAnsi="Times New Roman" w:eastAsia="Times New Roman"/>
          <w:b w:val="0"/>
          <w:i w:val="0"/>
          <w:sz w:val="26"/>
        </w:rPr>
        <w:t>Xác định trạng thái người lái xe: bình thường, mệt mỏi, buồn ngủ, nhắm mắt, ngáp hoặc mất tập trung.</w:t>
      </w:r>
    </w:p>
    <w:p>
      <w:pPr>
        <w:pStyle w:val="ListBullet"/>
        <w:spacing w:after="40" w:line="276" w:lineRule="auto"/>
      </w:pPr>
      <w:r>
        <w:rPr>
          <w:rFonts w:ascii="Times New Roman" w:hAnsi="Times New Roman" w:eastAsia="Times New Roman"/>
          <w:b w:val="0"/>
          <w:i w:val="0"/>
          <w:sz w:val="26"/>
        </w:rPr>
        <w:t>Cảnh báo nhiều cấp độ: LOW, MEDIUM, HIGH, DANGER.</w:t>
      </w:r>
    </w:p>
    <w:p>
      <w:pPr>
        <w:pStyle w:val="ListBullet"/>
        <w:spacing w:after="40" w:line="276" w:lineRule="auto"/>
      </w:pPr>
      <w:r>
        <w:rPr>
          <w:rFonts w:ascii="Times New Roman" w:hAnsi="Times New Roman" w:eastAsia="Times New Roman"/>
          <w:b w:val="0"/>
          <w:i w:val="0"/>
          <w:sz w:val="26"/>
        </w:rPr>
        <w:t>Kích hoạt cảnh báo khi trạng thái nguy hiểm kéo dài quá ngưỡng cho phép.</w:t>
      </w:r>
    </w:p>
    <w:p>
      <w:pPr>
        <w:pStyle w:val="Heading2"/>
        <w:spacing w:before="60" w:after="60"/>
      </w:pPr>
      <w:r>
        <w:rPr>
          <w:rFonts w:ascii="Times New Roman" w:hAnsi="Times New Roman" w:eastAsia="Times New Roman"/>
          <w:b/>
          <w:i w:val="0"/>
          <w:sz w:val="26"/>
        </w:rPr>
        <w:t>4.8. Quản lý cảnh báo, lịch sử và thống kê</w:t>
      </w:r>
    </w:p>
    <w:p>
      <w:pPr>
        <w:pStyle w:val="ListBullet"/>
        <w:spacing w:after="40" w:line="276" w:lineRule="auto"/>
      </w:pPr>
      <w:r>
        <w:rPr>
          <w:rFonts w:ascii="Times New Roman" w:hAnsi="Times New Roman" w:eastAsia="Times New Roman"/>
          <w:b w:val="0"/>
          <w:i w:val="0"/>
          <w:sz w:val="26"/>
        </w:rPr>
        <w:t>Lưu thông tin phiên giám sát: tài xế, hãng xe, xe sử dụng, thời gian bắt đầu, thời gian kết thúc, tổng số cảnh báo.</w:t>
      </w:r>
    </w:p>
    <w:p>
      <w:pPr>
        <w:pStyle w:val="ListBullet"/>
        <w:spacing w:after="40" w:line="276" w:lineRule="auto"/>
      </w:pPr>
      <w:r>
        <w:rPr>
          <w:rFonts w:ascii="Times New Roman" w:hAnsi="Times New Roman" w:eastAsia="Times New Roman"/>
          <w:b w:val="0"/>
          <w:i w:val="0"/>
          <w:sz w:val="26"/>
        </w:rPr>
        <w:t>Lưu thông tin cảnh báo: loại cảnh báo, mức độ cảnh báo, thời gian, độ tin cậy, hình ảnh minh chứng nếu có.</w:t>
      </w:r>
    </w:p>
    <w:p>
      <w:pPr>
        <w:pStyle w:val="ListBullet"/>
        <w:spacing w:after="40" w:line="276" w:lineRule="auto"/>
      </w:pPr>
      <w:r>
        <w:rPr>
          <w:rFonts w:ascii="Times New Roman" w:hAnsi="Times New Roman" w:eastAsia="Times New Roman"/>
          <w:b w:val="0"/>
          <w:i w:val="0"/>
          <w:sz w:val="26"/>
        </w:rPr>
        <w:t>Đồng bộ dữ liệu lên Supabase PostgreSQL để Web Dashboard có thể xem lại lịch sử và thống kê.</w:t>
      </w:r>
    </w:p>
    <w:p>
      <w:pPr>
        <w:pStyle w:val="ListBullet"/>
        <w:spacing w:after="40" w:line="276" w:lineRule="auto"/>
      </w:pPr>
      <w:r>
        <w:rPr>
          <w:rFonts w:ascii="Times New Roman" w:hAnsi="Times New Roman" w:eastAsia="Times New Roman"/>
          <w:b w:val="0"/>
          <w:i w:val="0"/>
          <w:sz w:val="26"/>
        </w:rPr>
        <w:t>Tra cứu lịch sử theo ngày, theo tài xế, theo xe, theo hãng xe hoặc theo phiên.</w:t>
      </w:r>
    </w:p>
    <w:p>
      <w:pPr>
        <w:pStyle w:val="ListBullet"/>
        <w:spacing w:after="40" w:line="276" w:lineRule="auto"/>
      </w:pPr>
      <w:r>
        <w:rPr>
          <w:rFonts w:ascii="Times New Roman" w:hAnsi="Times New Roman" w:eastAsia="Times New Roman"/>
          <w:b w:val="0"/>
          <w:i w:val="0"/>
          <w:sz w:val="26"/>
        </w:rPr>
        <w:t>Hiển thị tổng số cảnh báo, cảnh báo theo ngày/tuần, loại cảnh báo xuất hiện nhiều nhất và tài xế có nhiều cảnh báo.</w:t>
      </w:r>
    </w:p>
    <w:p>
      <w:pPr>
        <w:pStyle w:val="ListBullet"/>
        <w:spacing w:after="40" w:line="276" w:lineRule="auto"/>
      </w:pPr>
      <w:r>
        <w:rPr>
          <w:rFonts w:ascii="Times New Roman" w:hAnsi="Times New Roman" w:eastAsia="Times New Roman"/>
          <w:b w:val="0"/>
          <w:i w:val="0"/>
          <w:sz w:val="26"/>
        </w:rPr>
        <w:t>Hỗ trợ xuất báo cáo đơn giản nếu cần.</w:t>
      </w:r>
    </w:p>
    <w:p>
      <w:pPr>
        <w:pStyle w:val="Heading2"/>
        <w:spacing w:before="60" w:after="60"/>
      </w:pPr>
      <w:r>
        <w:rPr>
          <w:rFonts w:ascii="Times New Roman" w:hAnsi="Times New Roman" w:eastAsia="Times New Roman"/>
          <w:b/>
          <w:i w:val="0"/>
          <w:sz w:val="26"/>
        </w:rPr>
        <w:t>4.9. Công nghệ dự kiến sử dụng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rPr>
          <w:tblHeader w:val="true"/>
        </w:trPr>
        <w:tc>
          <w:tcPr>
            <w:tcW w:type="dxa" w:w="2381"/>
            <w:shd w:fill="D9EAF7"/>
            <w:vAlign w:val="center"/>
          </w:tcPr>
          <w:p>
            <w:pPr>
              <w:jc w:val="center"/>
            </w:pPr>
            <w:r/>
            <w:r>
              <w:rPr>
                <w:rFonts w:ascii="Times New Roman" w:hAnsi="Times New Roman" w:eastAsia="Times New Roman"/>
                <w:b/>
                <w:sz w:val="24"/>
              </w:rPr>
              <w:t>Thành phần</w:t>
            </w:r>
          </w:p>
        </w:tc>
        <w:tc>
          <w:tcPr>
            <w:tcW w:type="dxa" w:w="2835"/>
            <w:shd w:fill="D9EAF7"/>
            <w:vAlign w:val="center"/>
          </w:tcPr>
          <w:p>
            <w:pPr>
              <w:jc w:val="center"/>
            </w:pPr>
            <w:r/>
            <w:r>
              <w:rPr>
                <w:rFonts w:ascii="Times New Roman" w:hAnsi="Times New Roman" w:eastAsia="Times New Roman"/>
                <w:b/>
                <w:sz w:val="24"/>
              </w:rPr>
              <w:t>Công nghệ đề xuất</w:t>
            </w:r>
          </w:p>
        </w:tc>
        <w:tc>
          <w:tcPr>
            <w:tcW w:type="dxa" w:w="3969"/>
            <w:shd w:fill="D9EAF7"/>
            <w:vAlign w:val="center"/>
          </w:tcPr>
          <w:p>
            <w:pPr>
              <w:jc w:val="center"/>
            </w:pPr>
            <w:r/>
            <w:r>
              <w:rPr>
                <w:rFonts w:ascii="Times New Roman" w:hAnsi="Times New Roman" w:eastAsia="Times New Roman"/>
                <w:b/>
                <w:sz w:val="24"/>
              </w:rPr>
              <w:t>Ghi chú</w:t>
            </w:r>
          </w:p>
        </w:tc>
      </w:tr>
      <w:tr>
        <w:tc>
          <w:tcPr>
            <w:tcW w:type="dxa" w:w="2381"/>
            <w:vAlign w:val="center"/>
          </w:tcPr>
          <w:p>
            <w:r/>
            <w:r>
              <w:rPr>
                <w:rFonts w:ascii="Times New Roman" w:hAnsi="Times New Roman" w:eastAsia="Times New Roman"/>
                <w:b w:val="0"/>
                <w:sz w:val="22"/>
              </w:rPr>
              <w:t>Ứng dụng Desktop</w:t>
            </w:r>
          </w:p>
        </w:tc>
        <w:tc>
          <w:tcPr>
            <w:tcW w:type="dxa" w:w="2835"/>
            <w:vAlign w:val="center"/>
          </w:tcPr>
          <w:p>
            <w:r/>
            <w:r>
              <w:rPr>
                <w:rFonts w:ascii="Times New Roman" w:hAnsi="Times New Roman" w:eastAsia="Times New Roman"/>
                <w:b w:val="0"/>
                <w:sz w:val="22"/>
              </w:rPr>
              <w:t>Python + PyQt5/PyQt6 hoặc CustomTkinter</w:t>
            </w:r>
          </w:p>
        </w:tc>
        <w:tc>
          <w:tcPr>
            <w:tcW w:type="dxa" w:w="3969"/>
            <w:vAlign w:val="center"/>
          </w:tcPr>
          <w:p>
            <w:r/>
            <w:r>
              <w:rPr>
                <w:rFonts w:ascii="Times New Roman" w:hAnsi="Times New Roman" w:eastAsia="Times New Roman"/>
                <w:b w:val="0"/>
                <w:sz w:val="22"/>
              </w:rPr>
              <w:t>Dành cho tài xế, xử lý webcam và cảnh báo realtime</w:t>
            </w:r>
          </w:p>
        </w:tc>
      </w:tr>
      <w:tr>
        <w:tc>
          <w:tcPr>
            <w:tcW w:type="dxa" w:w="2381"/>
            <w:vAlign w:val="center"/>
          </w:tcPr>
          <w:p>
            <w:r/>
            <w:r>
              <w:rPr>
                <w:rFonts w:ascii="Times New Roman" w:hAnsi="Times New Roman" w:eastAsia="Times New Roman"/>
                <w:b w:val="0"/>
                <w:sz w:val="22"/>
              </w:rPr>
              <w:t>Xử lý ảnh và webcam</w:t>
            </w:r>
          </w:p>
        </w:tc>
        <w:tc>
          <w:tcPr>
            <w:tcW w:type="dxa" w:w="2835"/>
            <w:vAlign w:val="center"/>
          </w:tcPr>
          <w:p>
            <w:r/>
            <w:r>
              <w:rPr>
                <w:rFonts w:ascii="Times New Roman" w:hAnsi="Times New Roman" w:eastAsia="Times New Roman"/>
                <w:b w:val="0"/>
                <w:sz w:val="22"/>
              </w:rPr>
              <w:t>OpenCV</w:t>
            </w:r>
          </w:p>
        </w:tc>
        <w:tc>
          <w:tcPr>
            <w:tcW w:type="dxa" w:w="3969"/>
            <w:vAlign w:val="center"/>
          </w:tcPr>
          <w:p>
            <w:r/>
            <w:r>
              <w:rPr>
                <w:rFonts w:ascii="Times New Roman" w:hAnsi="Times New Roman" w:eastAsia="Times New Roman"/>
                <w:b w:val="0"/>
                <w:sz w:val="22"/>
              </w:rPr>
              <w:t>Đọc camera, xử lý khung hình realtime</w:t>
            </w:r>
          </w:p>
        </w:tc>
      </w:tr>
      <w:tr>
        <w:tc>
          <w:tcPr>
            <w:tcW w:type="dxa" w:w="2381"/>
            <w:vAlign w:val="center"/>
          </w:tcPr>
          <w:p>
            <w:r/>
            <w:r>
              <w:rPr>
                <w:rFonts w:ascii="Times New Roman" w:hAnsi="Times New Roman" w:eastAsia="Times New Roman"/>
                <w:b w:val="0"/>
                <w:sz w:val="22"/>
              </w:rPr>
              <w:t>Nhận diện landmark</w:t>
            </w:r>
          </w:p>
        </w:tc>
        <w:tc>
          <w:tcPr>
            <w:tcW w:type="dxa" w:w="2835"/>
            <w:vAlign w:val="center"/>
          </w:tcPr>
          <w:p>
            <w:r/>
            <w:r>
              <w:rPr>
                <w:rFonts w:ascii="Times New Roman" w:hAnsi="Times New Roman" w:eastAsia="Times New Roman"/>
                <w:b w:val="0"/>
                <w:sz w:val="22"/>
              </w:rPr>
              <w:t>MediaPipe hoặc Dlib</w:t>
            </w:r>
          </w:p>
        </w:tc>
        <w:tc>
          <w:tcPr>
            <w:tcW w:type="dxa" w:w="3969"/>
            <w:vAlign w:val="center"/>
          </w:tcPr>
          <w:p>
            <w:r/>
            <w:r>
              <w:rPr>
                <w:rFonts w:ascii="Times New Roman" w:hAnsi="Times New Roman" w:eastAsia="Times New Roman"/>
                <w:b w:val="0"/>
                <w:sz w:val="22"/>
              </w:rPr>
              <w:t>Phát hiện khuôn mặt, mắt, miệng</w:t>
            </w:r>
          </w:p>
        </w:tc>
      </w:tr>
      <w:tr>
        <w:tc>
          <w:tcPr>
            <w:tcW w:type="dxa" w:w="2381"/>
            <w:vAlign w:val="center"/>
          </w:tcPr>
          <w:p>
            <w:r/>
            <w:r>
              <w:rPr>
                <w:rFonts w:ascii="Times New Roman" w:hAnsi="Times New Roman" w:eastAsia="Times New Roman"/>
                <w:b w:val="0"/>
                <w:sz w:val="22"/>
              </w:rPr>
              <w:t>Huấn luyện AI</w:t>
            </w:r>
          </w:p>
        </w:tc>
        <w:tc>
          <w:tcPr>
            <w:tcW w:type="dxa" w:w="2835"/>
            <w:vAlign w:val="center"/>
          </w:tcPr>
          <w:p>
            <w:r/>
            <w:r>
              <w:rPr>
                <w:rFonts w:ascii="Times New Roman" w:hAnsi="Times New Roman" w:eastAsia="Times New Roman"/>
                <w:b w:val="0"/>
                <w:sz w:val="22"/>
              </w:rPr>
              <w:t>TensorFlow/Keras hoặc PyTorch</w:t>
            </w:r>
          </w:p>
        </w:tc>
        <w:tc>
          <w:tcPr>
            <w:tcW w:type="dxa" w:w="3969"/>
            <w:vAlign w:val="center"/>
          </w:tcPr>
          <w:p>
            <w:r/>
            <w:r>
              <w:rPr>
                <w:rFonts w:ascii="Times New Roman" w:hAnsi="Times New Roman" w:eastAsia="Times New Roman"/>
                <w:b w:val="0"/>
                <w:sz w:val="22"/>
              </w:rPr>
              <w:t>Tự train model phân loại trạng thái buồn ngủ</w:t>
            </w:r>
          </w:p>
        </w:tc>
      </w:tr>
      <w:tr>
        <w:tc>
          <w:tcPr>
            <w:tcW w:type="dxa" w:w="2381"/>
            <w:vAlign w:val="center"/>
          </w:tcPr>
          <w:p>
            <w:r/>
            <w:r>
              <w:rPr>
                <w:rFonts w:ascii="Times New Roman" w:hAnsi="Times New Roman" w:eastAsia="Times New Roman"/>
                <w:b w:val="0"/>
                <w:sz w:val="22"/>
              </w:rPr>
              <w:t>Web Dashboard</w:t>
            </w:r>
          </w:p>
        </w:tc>
        <w:tc>
          <w:tcPr>
            <w:tcW w:type="dxa" w:w="2835"/>
            <w:vAlign w:val="center"/>
          </w:tcPr>
          <w:p>
            <w:r/>
            <w:r>
              <w:rPr>
                <w:rFonts w:ascii="Times New Roman" w:hAnsi="Times New Roman" w:eastAsia="Times New Roman"/>
                <w:b w:val="0"/>
                <w:sz w:val="22"/>
              </w:rPr>
              <w:t>ReactJS + Tailwind CSS</w:t>
            </w:r>
          </w:p>
        </w:tc>
        <w:tc>
          <w:tcPr>
            <w:tcW w:type="dxa" w:w="3969"/>
            <w:vAlign w:val="center"/>
          </w:tcPr>
          <w:p>
            <w:r/>
            <w:r>
              <w:rPr>
                <w:rFonts w:ascii="Times New Roman" w:hAnsi="Times New Roman" w:eastAsia="Times New Roman"/>
                <w:b w:val="0"/>
                <w:sz w:val="22"/>
              </w:rPr>
              <w:t>Dành cho Super Admin và Company Admin</w:t>
            </w:r>
          </w:p>
        </w:tc>
      </w:tr>
      <w:tr>
        <w:tc>
          <w:tcPr>
            <w:tcW w:type="dxa" w:w="2381"/>
            <w:vAlign w:val="center"/>
          </w:tcPr>
          <w:p>
            <w:r/>
            <w:r>
              <w:rPr>
                <w:rFonts w:ascii="Times New Roman" w:hAnsi="Times New Roman" w:eastAsia="Times New Roman"/>
                <w:b w:val="0"/>
                <w:sz w:val="22"/>
              </w:rPr>
              <w:t>Biểu đồ Web</w:t>
            </w:r>
          </w:p>
        </w:tc>
        <w:tc>
          <w:tcPr>
            <w:tcW w:type="dxa" w:w="2835"/>
            <w:vAlign w:val="center"/>
          </w:tcPr>
          <w:p>
            <w:r/>
            <w:r>
              <w:rPr>
                <w:rFonts w:ascii="Times New Roman" w:hAnsi="Times New Roman" w:eastAsia="Times New Roman"/>
                <w:b w:val="0"/>
                <w:sz w:val="22"/>
              </w:rPr>
              <w:t>Recharts hoặc Chart.js</w:t>
            </w:r>
          </w:p>
        </w:tc>
        <w:tc>
          <w:tcPr>
            <w:tcW w:type="dxa" w:w="3969"/>
            <w:vAlign w:val="center"/>
          </w:tcPr>
          <w:p>
            <w:r/>
            <w:r>
              <w:rPr>
                <w:rFonts w:ascii="Times New Roman" w:hAnsi="Times New Roman" w:eastAsia="Times New Roman"/>
                <w:b w:val="0"/>
                <w:sz w:val="22"/>
              </w:rPr>
              <w:t>Thống kê cảnh báo và phiên giám sát</w:t>
            </w:r>
          </w:p>
        </w:tc>
      </w:tr>
      <w:tr>
        <w:tc>
          <w:tcPr>
            <w:tcW w:type="dxa" w:w="2381"/>
            <w:vAlign w:val="center"/>
          </w:tcPr>
          <w:p>
            <w:r/>
            <w:r>
              <w:rPr>
                <w:rFonts w:ascii="Times New Roman" w:hAnsi="Times New Roman" w:eastAsia="Times New Roman"/>
                <w:b w:val="0"/>
                <w:sz w:val="22"/>
              </w:rPr>
              <w:t>Cơ sở dữ liệu</w:t>
            </w:r>
          </w:p>
        </w:tc>
        <w:tc>
          <w:tcPr>
            <w:tcW w:type="dxa" w:w="2835"/>
            <w:vAlign w:val="center"/>
          </w:tcPr>
          <w:p>
            <w:r/>
            <w:r>
              <w:rPr>
                <w:rFonts w:ascii="Times New Roman" w:hAnsi="Times New Roman" w:eastAsia="Times New Roman"/>
                <w:b w:val="0"/>
                <w:sz w:val="22"/>
              </w:rPr>
              <w:t>Supabase PostgreSQL</w:t>
            </w:r>
          </w:p>
        </w:tc>
        <w:tc>
          <w:tcPr>
            <w:tcW w:type="dxa" w:w="3969"/>
            <w:vAlign w:val="center"/>
          </w:tcPr>
          <w:p>
            <w:r/>
            <w:r>
              <w:rPr>
                <w:rFonts w:ascii="Times New Roman" w:hAnsi="Times New Roman" w:eastAsia="Times New Roman"/>
                <w:b w:val="0"/>
                <w:sz w:val="22"/>
              </w:rPr>
              <w:t>Lưu users, companies, vehicles, sessions, alerts</w:t>
            </w:r>
          </w:p>
        </w:tc>
      </w:tr>
      <w:tr>
        <w:tc>
          <w:tcPr>
            <w:tcW w:type="dxa" w:w="2381"/>
            <w:vAlign w:val="center"/>
          </w:tcPr>
          <w:p>
            <w:r/>
            <w:r>
              <w:rPr>
                <w:rFonts w:ascii="Times New Roman" w:hAnsi="Times New Roman" w:eastAsia="Times New Roman"/>
                <w:b w:val="0"/>
                <w:sz w:val="22"/>
              </w:rPr>
              <w:t>Xác thực và phân quyền</w:t>
            </w:r>
          </w:p>
        </w:tc>
        <w:tc>
          <w:tcPr>
            <w:tcW w:type="dxa" w:w="2835"/>
            <w:vAlign w:val="center"/>
          </w:tcPr>
          <w:p>
            <w:r/>
            <w:r>
              <w:rPr>
                <w:rFonts w:ascii="Times New Roman" w:hAnsi="Times New Roman" w:eastAsia="Times New Roman"/>
                <w:b w:val="0"/>
                <w:sz w:val="22"/>
              </w:rPr>
              <w:t>Supabase Auth hoặc bảng users tự quản lý</w:t>
            </w:r>
          </w:p>
        </w:tc>
        <w:tc>
          <w:tcPr>
            <w:tcW w:type="dxa" w:w="3969"/>
            <w:vAlign w:val="center"/>
          </w:tcPr>
          <w:p>
            <w:r/>
            <w:r>
              <w:rPr>
                <w:rFonts w:ascii="Times New Roman" w:hAnsi="Times New Roman" w:eastAsia="Times New Roman"/>
                <w:b w:val="0"/>
                <w:sz w:val="22"/>
              </w:rPr>
              <w:t>Phân quyền SUPER_ADMIN, COMPANY_ADMIN, DRIVER</w:t>
            </w:r>
          </w:p>
        </w:tc>
      </w:tr>
      <w:tr>
        <w:tc>
          <w:tcPr>
            <w:tcW w:type="dxa" w:w="2381"/>
            <w:vAlign w:val="center"/>
          </w:tcPr>
          <w:p>
            <w:r/>
            <w:r>
              <w:rPr>
                <w:rFonts w:ascii="Times New Roman" w:hAnsi="Times New Roman" w:eastAsia="Times New Roman"/>
                <w:b w:val="0"/>
                <w:sz w:val="22"/>
              </w:rPr>
              <w:t>Triển khai Web</w:t>
            </w:r>
          </w:p>
        </w:tc>
        <w:tc>
          <w:tcPr>
            <w:tcW w:type="dxa" w:w="2835"/>
            <w:vAlign w:val="center"/>
          </w:tcPr>
          <w:p>
            <w:r/>
            <w:r>
              <w:rPr>
                <w:rFonts w:ascii="Times New Roman" w:hAnsi="Times New Roman" w:eastAsia="Times New Roman"/>
                <w:b w:val="0"/>
                <w:sz w:val="22"/>
              </w:rPr>
              <w:t>Vercel hoặc Netlify</w:t>
            </w:r>
          </w:p>
        </w:tc>
        <w:tc>
          <w:tcPr>
            <w:tcW w:type="dxa" w:w="3969"/>
            <w:vAlign w:val="center"/>
          </w:tcPr>
          <w:p>
            <w:r/>
            <w:r>
              <w:rPr>
                <w:rFonts w:ascii="Times New Roman" w:hAnsi="Times New Roman" w:eastAsia="Times New Roman"/>
                <w:b w:val="0"/>
                <w:sz w:val="22"/>
              </w:rPr>
              <w:t>Có thể triển khai miễn phí</w:t>
            </w:r>
          </w:p>
        </w:tc>
      </w:tr>
      <w:tr>
        <w:tc>
          <w:tcPr>
            <w:tcW w:type="dxa" w:w="2381"/>
            <w:vAlign w:val="center"/>
          </w:tcPr>
          <w:p>
            <w:r/>
            <w:r>
              <w:rPr>
                <w:rFonts w:ascii="Times New Roman" w:hAnsi="Times New Roman" w:eastAsia="Times New Roman"/>
                <w:b w:val="0"/>
                <w:sz w:val="22"/>
              </w:rPr>
              <w:t>Đóng gói Desktop</w:t>
            </w:r>
          </w:p>
        </w:tc>
        <w:tc>
          <w:tcPr>
            <w:tcW w:type="dxa" w:w="2835"/>
            <w:vAlign w:val="center"/>
          </w:tcPr>
          <w:p>
            <w:r/>
            <w:r>
              <w:rPr>
                <w:rFonts w:ascii="Times New Roman" w:hAnsi="Times New Roman" w:eastAsia="Times New Roman"/>
                <w:b w:val="0"/>
                <w:sz w:val="22"/>
              </w:rPr>
              <w:t>PyInstaller</w:t>
            </w:r>
          </w:p>
        </w:tc>
        <w:tc>
          <w:tcPr>
            <w:tcW w:type="dxa" w:w="3969"/>
            <w:vAlign w:val="center"/>
          </w:tcPr>
          <w:p>
            <w:r/>
            <w:r>
              <w:rPr>
                <w:rFonts w:ascii="Times New Roman" w:hAnsi="Times New Roman" w:eastAsia="Times New Roman"/>
                <w:b w:val="0"/>
                <w:sz w:val="22"/>
              </w:rPr>
              <w:t>Đóng gói thành file chạy trên máy tính</w:t>
            </w:r>
          </w:p>
        </w:tc>
      </w:tr>
    </w:tbl>
    <w:p>
      <w:pPr>
        <w:spacing w:after="40"/>
      </w:pPr>
    </w:p>
    <w:p>
      <w:pPr>
        <w:pStyle w:val="Heading2"/>
        <w:spacing w:before="60" w:after="60"/>
      </w:pPr>
      <w:r>
        <w:rPr>
          <w:rFonts w:ascii="Times New Roman" w:hAnsi="Times New Roman" w:eastAsia="Times New Roman"/>
          <w:b/>
          <w:i w:val="0"/>
          <w:sz w:val="26"/>
        </w:rPr>
        <w:t>4.10. Cơ sở dữ liệu dự kiến trên Supabase</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rPr>
          <w:tblHeader w:val="true"/>
        </w:trPr>
        <w:tc>
          <w:tcPr>
            <w:tcW w:type="dxa" w:w="3118"/>
            <w:shd w:fill="D9EAF7"/>
            <w:vAlign w:val="center"/>
          </w:tcPr>
          <w:p>
            <w:pPr>
              <w:jc w:val="center"/>
            </w:pPr>
            <w:r/>
            <w:r>
              <w:rPr>
                <w:rFonts w:ascii="Times New Roman" w:hAnsi="Times New Roman" w:eastAsia="Times New Roman"/>
                <w:b/>
                <w:sz w:val="24"/>
              </w:rPr>
              <w:t>Bảng dữ liệu</w:t>
            </w:r>
          </w:p>
        </w:tc>
        <w:tc>
          <w:tcPr>
            <w:tcW w:type="dxa" w:w="5953"/>
            <w:shd w:fill="D9EAF7"/>
            <w:vAlign w:val="center"/>
          </w:tcPr>
          <w:p>
            <w:pPr>
              <w:jc w:val="center"/>
            </w:pPr>
            <w:r/>
            <w:r>
              <w:rPr>
                <w:rFonts w:ascii="Times New Roman" w:hAnsi="Times New Roman" w:eastAsia="Times New Roman"/>
                <w:b/>
                <w:sz w:val="24"/>
              </w:rPr>
              <w:t>Mục đích sử dụng</w:t>
            </w:r>
          </w:p>
        </w:tc>
      </w:tr>
      <w:tr>
        <w:tc>
          <w:tcPr>
            <w:tcW w:type="dxa" w:w="3118"/>
            <w:vAlign w:val="center"/>
          </w:tcPr>
          <w:p>
            <w:r/>
            <w:r>
              <w:rPr>
                <w:rFonts w:ascii="Times New Roman" w:hAnsi="Times New Roman" w:eastAsia="Times New Roman"/>
                <w:b w:val="0"/>
                <w:sz w:val="22"/>
              </w:rPr>
              <w:t>companies</w:t>
            </w:r>
          </w:p>
        </w:tc>
        <w:tc>
          <w:tcPr>
            <w:tcW w:type="dxa" w:w="5953"/>
            <w:vAlign w:val="center"/>
          </w:tcPr>
          <w:p>
            <w:r/>
            <w:r>
              <w:rPr>
                <w:rFonts w:ascii="Times New Roman" w:hAnsi="Times New Roman" w:eastAsia="Times New Roman"/>
                <w:b w:val="0"/>
                <w:sz w:val="22"/>
              </w:rPr>
              <w:t>Lưu thông tin hãng xe dịch vụ/công ty vận tải.</w:t>
            </w:r>
          </w:p>
        </w:tc>
      </w:tr>
      <w:tr>
        <w:tc>
          <w:tcPr>
            <w:tcW w:type="dxa" w:w="3118"/>
            <w:vAlign w:val="center"/>
          </w:tcPr>
          <w:p>
            <w:r/>
            <w:r>
              <w:rPr>
                <w:rFonts w:ascii="Times New Roman" w:hAnsi="Times New Roman" w:eastAsia="Times New Roman"/>
                <w:b w:val="0"/>
                <w:sz w:val="22"/>
              </w:rPr>
              <w:t>users</w:t>
            </w:r>
          </w:p>
        </w:tc>
        <w:tc>
          <w:tcPr>
            <w:tcW w:type="dxa" w:w="5953"/>
            <w:vAlign w:val="center"/>
          </w:tcPr>
          <w:p>
            <w:r/>
            <w:r>
              <w:rPr>
                <w:rFonts w:ascii="Times New Roman" w:hAnsi="Times New Roman" w:eastAsia="Times New Roman"/>
                <w:b w:val="0"/>
                <w:sz w:val="22"/>
              </w:rPr>
              <w:t>Lưu tài khoản người dùng, company_id, role, trạng thái tài khoản.</w:t>
            </w:r>
          </w:p>
        </w:tc>
      </w:tr>
      <w:tr>
        <w:tc>
          <w:tcPr>
            <w:tcW w:type="dxa" w:w="3118"/>
            <w:vAlign w:val="center"/>
          </w:tcPr>
          <w:p>
            <w:r/>
            <w:r>
              <w:rPr>
                <w:rFonts w:ascii="Times New Roman" w:hAnsi="Times New Roman" w:eastAsia="Times New Roman"/>
                <w:b w:val="0"/>
                <w:sz w:val="22"/>
              </w:rPr>
              <w:t>vehicles</w:t>
            </w:r>
          </w:p>
        </w:tc>
        <w:tc>
          <w:tcPr>
            <w:tcW w:type="dxa" w:w="5953"/>
            <w:vAlign w:val="center"/>
          </w:tcPr>
          <w:p>
            <w:r/>
            <w:r>
              <w:rPr>
                <w:rFonts w:ascii="Times New Roman" w:hAnsi="Times New Roman" w:eastAsia="Times New Roman"/>
                <w:b w:val="0"/>
                <w:sz w:val="22"/>
              </w:rPr>
              <w:t>Lưu thông tin xe: thương hiệu, dòng xe, biển số, trạng thái.</w:t>
            </w:r>
          </w:p>
        </w:tc>
      </w:tr>
      <w:tr>
        <w:tc>
          <w:tcPr>
            <w:tcW w:type="dxa" w:w="3118"/>
            <w:vAlign w:val="center"/>
          </w:tcPr>
          <w:p>
            <w:r/>
            <w:r>
              <w:rPr>
                <w:rFonts w:ascii="Times New Roman" w:hAnsi="Times New Roman" w:eastAsia="Times New Roman"/>
                <w:b w:val="0"/>
                <w:sz w:val="22"/>
              </w:rPr>
              <w:t>driver_vehicle_assignments</w:t>
            </w:r>
          </w:p>
        </w:tc>
        <w:tc>
          <w:tcPr>
            <w:tcW w:type="dxa" w:w="5953"/>
            <w:vAlign w:val="center"/>
          </w:tcPr>
          <w:p>
            <w:r/>
            <w:r>
              <w:rPr>
                <w:rFonts w:ascii="Times New Roman" w:hAnsi="Times New Roman" w:eastAsia="Times New Roman"/>
                <w:b w:val="0"/>
                <w:sz w:val="22"/>
              </w:rPr>
              <w:t>Lưu thông tin gán xe cho tài xế/người thuê xe.</w:t>
            </w:r>
          </w:p>
        </w:tc>
      </w:tr>
      <w:tr>
        <w:tc>
          <w:tcPr>
            <w:tcW w:type="dxa" w:w="3118"/>
            <w:vAlign w:val="center"/>
          </w:tcPr>
          <w:p>
            <w:r/>
            <w:r>
              <w:rPr>
                <w:rFonts w:ascii="Times New Roman" w:hAnsi="Times New Roman" w:eastAsia="Times New Roman"/>
                <w:b w:val="0"/>
                <w:sz w:val="22"/>
              </w:rPr>
              <w:t>monitoring_sessions</w:t>
            </w:r>
          </w:p>
        </w:tc>
        <w:tc>
          <w:tcPr>
            <w:tcW w:type="dxa" w:w="5953"/>
            <w:vAlign w:val="center"/>
          </w:tcPr>
          <w:p>
            <w:r/>
            <w:r>
              <w:rPr>
                <w:rFonts w:ascii="Times New Roman" w:hAnsi="Times New Roman" w:eastAsia="Times New Roman"/>
                <w:b w:val="0"/>
                <w:sz w:val="22"/>
              </w:rPr>
              <w:t>Lưu phiên giám sát của tài xế.</w:t>
            </w:r>
          </w:p>
        </w:tc>
      </w:tr>
      <w:tr>
        <w:tc>
          <w:tcPr>
            <w:tcW w:type="dxa" w:w="3118"/>
            <w:vAlign w:val="center"/>
          </w:tcPr>
          <w:p>
            <w:r/>
            <w:r>
              <w:rPr>
                <w:rFonts w:ascii="Times New Roman" w:hAnsi="Times New Roman" w:eastAsia="Times New Roman"/>
                <w:b w:val="0"/>
                <w:sz w:val="22"/>
              </w:rPr>
              <w:t>alerts</w:t>
            </w:r>
          </w:p>
        </w:tc>
        <w:tc>
          <w:tcPr>
            <w:tcW w:type="dxa" w:w="5953"/>
            <w:vAlign w:val="center"/>
          </w:tcPr>
          <w:p>
            <w:r/>
            <w:r>
              <w:rPr>
                <w:rFonts w:ascii="Times New Roman" w:hAnsi="Times New Roman" w:eastAsia="Times New Roman"/>
                <w:b w:val="0"/>
                <w:sz w:val="22"/>
              </w:rPr>
              <w:t>Lưu lịch sử cảnh báo buồn ngủ, ngáp, mắt nhắm, mất tập trung.</w:t>
            </w:r>
          </w:p>
        </w:tc>
      </w:tr>
      <w:tr>
        <w:tc>
          <w:tcPr>
            <w:tcW w:type="dxa" w:w="3118"/>
            <w:vAlign w:val="center"/>
          </w:tcPr>
          <w:p>
            <w:r/>
            <w:r>
              <w:rPr>
                <w:rFonts w:ascii="Times New Roman" w:hAnsi="Times New Roman" w:eastAsia="Times New Roman"/>
                <w:b w:val="0"/>
                <w:sz w:val="22"/>
              </w:rPr>
              <w:t>ai_models</w:t>
            </w:r>
          </w:p>
        </w:tc>
        <w:tc>
          <w:tcPr>
            <w:tcW w:type="dxa" w:w="5953"/>
            <w:vAlign w:val="center"/>
          </w:tcPr>
          <w:p>
            <w:r/>
            <w:r>
              <w:rPr>
                <w:rFonts w:ascii="Times New Roman" w:hAnsi="Times New Roman" w:eastAsia="Times New Roman"/>
                <w:b w:val="0"/>
                <w:sz w:val="22"/>
              </w:rPr>
              <w:t>Lưu thông tin model AI, phiên bản, accuracy, trạng thái sử dụng.</w:t>
            </w:r>
          </w:p>
        </w:tc>
      </w:tr>
      <w:tr>
        <w:tc>
          <w:tcPr>
            <w:tcW w:type="dxa" w:w="3118"/>
            <w:vAlign w:val="center"/>
          </w:tcPr>
          <w:p>
            <w:r/>
            <w:r>
              <w:rPr>
                <w:rFonts w:ascii="Times New Roman" w:hAnsi="Times New Roman" w:eastAsia="Times New Roman"/>
                <w:b w:val="0"/>
                <w:sz w:val="22"/>
              </w:rPr>
              <w:t>system_settings</w:t>
            </w:r>
          </w:p>
        </w:tc>
        <w:tc>
          <w:tcPr>
            <w:tcW w:type="dxa" w:w="5953"/>
            <w:vAlign w:val="center"/>
          </w:tcPr>
          <w:p>
            <w:r/>
            <w:r>
              <w:rPr>
                <w:rFonts w:ascii="Times New Roman" w:hAnsi="Times New Roman" w:eastAsia="Times New Roman"/>
                <w:b w:val="0"/>
                <w:sz w:val="22"/>
              </w:rPr>
              <w:t>Lưu cấu hình ngưỡng cảnh báo và cài đặt hệ thống.</w:t>
            </w:r>
          </w:p>
        </w:tc>
      </w:tr>
    </w:tbl>
    <w:p>
      <w:pPr>
        <w:spacing w:after="40"/>
      </w:pPr>
    </w:p>
    <w:p>
      <w:pPr>
        <w:pStyle w:val="Heading1"/>
        <w:spacing w:before="120" w:after="60"/>
      </w:pPr>
      <w:r>
        <w:rPr>
          <w:rFonts w:ascii="Times New Roman" w:hAnsi="Times New Roman" w:eastAsia="Times New Roman"/>
          <w:b/>
          <w:i w:val="0"/>
          <w:sz w:val="28"/>
        </w:rPr>
        <w:t>5. Kế hoạch thực hiện: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rPr>
          <w:tblHeader w:val="true"/>
        </w:trPr>
        <w:tc>
          <w:tcPr>
            <w:tcW w:type="dxa" w:w="1701"/>
            <w:shd w:fill="D9EAF7"/>
            <w:vAlign w:val="center"/>
          </w:tcPr>
          <w:p>
            <w:pPr>
              <w:jc w:val="center"/>
            </w:pPr>
            <w:r/>
            <w:r>
              <w:rPr>
                <w:rFonts w:ascii="Times New Roman" w:hAnsi="Times New Roman" w:eastAsia="Times New Roman"/>
                <w:b/>
                <w:sz w:val="24"/>
              </w:rPr>
              <w:t>Thời gian</w:t>
            </w:r>
          </w:p>
        </w:tc>
        <w:tc>
          <w:tcPr>
            <w:tcW w:type="dxa" w:w="5953"/>
            <w:shd w:fill="D9EAF7"/>
            <w:vAlign w:val="center"/>
          </w:tcPr>
          <w:p>
            <w:pPr>
              <w:jc w:val="center"/>
            </w:pPr>
            <w:r/>
            <w:r>
              <w:rPr>
                <w:rFonts w:ascii="Times New Roman" w:hAnsi="Times New Roman" w:eastAsia="Times New Roman"/>
                <w:b/>
                <w:sz w:val="24"/>
              </w:rPr>
              <w:t>Nội dung thực hiện</w:t>
            </w:r>
          </w:p>
        </w:tc>
        <w:tc>
          <w:tcPr>
            <w:tcW w:type="dxa" w:w="1701"/>
            <w:shd w:fill="D9EAF7"/>
            <w:vAlign w:val="center"/>
          </w:tcPr>
          <w:p>
            <w:pPr>
              <w:jc w:val="center"/>
            </w:pPr>
            <w:r/>
            <w:r>
              <w:rPr>
                <w:rFonts w:ascii="Times New Roman" w:hAnsi="Times New Roman" w:eastAsia="Times New Roman"/>
                <w:b/>
                <w:sz w:val="24"/>
              </w:rPr>
              <w:t>Người thực hiện</w:t>
            </w:r>
          </w:p>
        </w:tc>
      </w:tr>
      <w:tr>
        <w:tc>
          <w:tcPr>
            <w:tcW w:type="dxa" w:w="1701"/>
            <w:vAlign w:val="center"/>
          </w:tcPr>
          <w:p>
            <w:r/>
            <w:r>
              <w:rPr>
                <w:rFonts w:ascii="Times New Roman" w:hAnsi="Times New Roman" w:eastAsia="Times New Roman"/>
                <w:b w:val="0"/>
                <w:sz w:val="22"/>
              </w:rPr>
              <w:t>16/03 - 17/03</w:t>
            </w:r>
          </w:p>
        </w:tc>
        <w:tc>
          <w:tcPr>
            <w:tcW w:type="dxa" w:w="5953"/>
            <w:vAlign w:val="center"/>
          </w:tcPr>
          <w:p>
            <w:r/>
            <w:r>
              <w:rPr>
                <w:rFonts w:ascii="Times New Roman" w:hAnsi="Times New Roman" w:eastAsia="Times New Roman"/>
                <w:b w:val="0"/>
                <w:sz w:val="22"/>
              </w:rPr>
              <w:t>Chọn đề tài, hoàn thiện đề cương chi tiết, thống nhất hướng triển khai Desktop App cho tài xế, Web Dashboard cho quản trị viên và Supabase làm cơ sở dữ liệu dùng chung.</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18/03 - 22/03</w:t>
            </w:r>
          </w:p>
        </w:tc>
        <w:tc>
          <w:tcPr>
            <w:tcW w:type="dxa" w:w="5953"/>
            <w:vAlign w:val="center"/>
          </w:tcPr>
          <w:p>
            <w:r/>
            <w:r>
              <w:rPr>
                <w:rFonts w:ascii="Times New Roman" w:hAnsi="Times New Roman" w:eastAsia="Times New Roman"/>
                <w:b w:val="0"/>
                <w:sz w:val="22"/>
              </w:rPr>
              <w:t>Phân tích yêu cầu, xây dựng use case, xác định vai trò SUPER_ADMIN, COMPANY_ADMIN, DRIVER và thiết kế luồng hoạt động hệ thống.</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23/03 - 30/03</w:t>
            </w:r>
          </w:p>
        </w:tc>
        <w:tc>
          <w:tcPr>
            <w:tcW w:type="dxa" w:w="5953"/>
            <w:vAlign w:val="center"/>
          </w:tcPr>
          <w:p>
            <w:r/>
            <w:r>
              <w:rPr>
                <w:rFonts w:ascii="Times New Roman" w:hAnsi="Times New Roman" w:eastAsia="Times New Roman"/>
                <w:b w:val="0"/>
                <w:sz w:val="22"/>
              </w:rPr>
              <w:t>Thiết kế cơ sở dữ liệu Supabase PostgreSQL, thiết kế kiến trúc tổng thể, thiết kế giao diện Desktop App và Web Dashboard.</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31/03 - 07/04</w:t>
            </w:r>
          </w:p>
        </w:tc>
        <w:tc>
          <w:tcPr>
            <w:tcW w:type="dxa" w:w="5953"/>
            <w:vAlign w:val="center"/>
          </w:tcPr>
          <w:p>
            <w:r/>
            <w:r>
              <w:rPr>
                <w:rFonts w:ascii="Times New Roman" w:hAnsi="Times New Roman" w:eastAsia="Times New Roman"/>
                <w:b w:val="0"/>
                <w:sz w:val="22"/>
              </w:rPr>
              <w:t>Xây dựng Web Dashboard bằng ReactJS: đăng nhập, dashboard, quản lý hãng xe, quản lý user, quản lý xe.</w:t>
            </w:r>
          </w:p>
        </w:tc>
        <w:tc>
          <w:tcPr>
            <w:tcW w:type="dxa" w:w="1701"/>
            <w:vAlign w:val="center"/>
          </w:tcPr>
          <w:p>
            <w:r/>
            <w:r>
              <w:rPr>
                <w:rFonts w:ascii="Times New Roman" w:hAnsi="Times New Roman" w:eastAsia="Times New Roman"/>
                <w:b w:val="0"/>
                <w:sz w:val="22"/>
              </w:rPr>
              <w:t>Y Adin Byă</w:t>
            </w:r>
          </w:p>
        </w:tc>
      </w:tr>
      <w:tr>
        <w:tc>
          <w:tcPr>
            <w:tcW w:type="dxa" w:w="1701"/>
            <w:vAlign w:val="center"/>
          </w:tcPr>
          <w:p>
            <w:r/>
            <w:r>
              <w:rPr>
                <w:rFonts w:ascii="Times New Roman" w:hAnsi="Times New Roman" w:eastAsia="Times New Roman"/>
                <w:b w:val="0"/>
                <w:sz w:val="22"/>
              </w:rPr>
              <w:t>31/03 - 07/04</w:t>
            </w:r>
          </w:p>
        </w:tc>
        <w:tc>
          <w:tcPr>
            <w:tcW w:type="dxa" w:w="5953"/>
            <w:vAlign w:val="center"/>
          </w:tcPr>
          <w:p>
            <w:r/>
            <w:r>
              <w:rPr>
                <w:rFonts w:ascii="Times New Roman" w:hAnsi="Times New Roman" w:eastAsia="Times New Roman"/>
                <w:b w:val="0"/>
                <w:sz w:val="22"/>
              </w:rPr>
              <w:t>Xây dựng Supabase schema, xử lý đăng nhập, phân quyền, kết nối database và repository/service dùng chung.</w:t>
            </w:r>
          </w:p>
        </w:tc>
        <w:tc>
          <w:tcPr>
            <w:tcW w:type="dxa" w:w="1701"/>
            <w:vAlign w:val="center"/>
          </w:tcPr>
          <w:p>
            <w:r/>
            <w:r>
              <w:rPr>
                <w:rFonts w:ascii="Times New Roman" w:hAnsi="Times New Roman" w:eastAsia="Times New Roman"/>
                <w:b w:val="0"/>
                <w:sz w:val="22"/>
              </w:rPr>
              <w:t>Ngô Quang Chung</w:t>
            </w:r>
          </w:p>
        </w:tc>
      </w:tr>
      <w:tr>
        <w:tc>
          <w:tcPr>
            <w:tcW w:type="dxa" w:w="1701"/>
            <w:vAlign w:val="center"/>
          </w:tcPr>
          <w:p>
            <w:r/>
            <w:r>
              <w:rPr>
                <w:rFonts w:ascii="Times New Roman" w:hAnsi="Times New Roman" w:eastAsia="Times New Roman"/>
                <w:b w:val="0"/>
                <w:sz w:val="22"/>
              </w:rPr>
              <w:t>08/04 - 15/04</w:t>
            </w:r>
          </w:p>
        </w:tc>
        <w:tc>
          <w:tcPr>
            <w:tcW w:type="dxa" w:w="5953"/>
            <w:vAlign w:val="center"/>
          </w:tcPr>
          <w:p>
            <w:r/>
            <w:r>
              <w:rPr>
                <w:rFonts w:ascii="Times New Roman" w:hAnsi="Times New Roman" w:eastAsia="Times New Roman"/>
                <w:b w:val="0"/>
                <w:sz w:val="22"/>
              </w:rPr>
              <w:t>Xây dựng ứng dụng Desktop bằng Python: giao diện đăng nhập, màn hình tài xế, màn hình giám sát webcam realtime.</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16/04 - 22/04</w:t>
            </w:r>
          </w:p>
        </w:tc>
        <w:tc>
          <w:tcPr>
            <w:tcW w:type="dxa" w:w="5953"/>
            <w:vAlign w:val="center"/>
          </w:tcPr>
          <w:p>
            <w:r/>
            <w:r>
              <w:rPr>
                <w:rFonts w:ascii="Times New Roman" w:hAnsi="Times New Roman" w:eastAsia="Times New Roman"/>
                <w:b w:val="0"/>
                <w:sz w:val="22"/>
              </w:rPr>
              <w:t>Tích hợp OpenCV, MediaPipe/Dlib, tính EAR/MAR và phát hiện mắt nhắm, ngáp, mất tập trung.</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23/04 - 30/04</w:t>
            </w:r>
          </w:p>
        </w:tc>
        <w:tc>
          <w:tcPr>
            <w:tcW w:type="dxa" w:w="5953"/>
            <w:vAlign w:val="center"/>
          </w:tcPr>
          <w:p>
            <w:r/>
            <w:r>
              <w:rPr>
                <w:rFonts w:ascii="Times New Roman" w:hAnsi="Times New Roman" w:eastAsia="Times New Roman"/>
                <w:b w:val="0"/>
                <w:sz w:val="22"/>
              </w:rPr>
              <w:t>Thu thập dữ liệu, tiền xử lý ảnh, gán nhãn dữ liệu và huấn luyện mô hình AI nhận diện trạng thái buồn ngủ.</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01/05 - 05/05</w:t>
            </w:r>
          </w:p>
        </w:tc>
        <w:tc>
          <w:tcPr>
            <w:tcW w:type="dxa" w:w="5953"/>
            <w:vAlign w:val="center"/>
          </w:tcPr>
          <w:p>
            <w:r/>
            <w:r>
              <w:rPr>
                <w:rFonts w:ascii="Times New Roman" w:hAnsi="Times New Roman" w:eastAsia="Times New Roman"/>
                <w:b w:val="0"/>
                <w:sz w:val="22"/>
              </w:rPr>
              <w:t>Tích hợp model AI vào Desktop App, hoàn thiện cảnh báo âm thanh và lưu cảnh báo lên Supabase.</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06/05 - 10/05</w:t>
            </w:r>
          </w:p>
        </w:tc>
        <w:tc>
          <w:tcPr>
            <w:tcW w:type="dxa" w:w="5953"/>
            <w:vAlign w:val="center"/>
          </w:tcPr>
          <w:p>
            <w:r/>
            <w:r>
              <w:rPr>
                <w:rFonts w:ascii="Times New Roman" w:hAnsi="Times New Roman" w:eastAsia="Times New Roman"/>
                <w:b w:val="0"/>
                <w:sz w:val="22"/>
              </w:rPr>
              <w:t>Hoàn thiện Web Dashboard: lịch sử cảnh báo, thống kê, biểu đồ, quản lý model AI, lọc dữ liệu theo hãng/tài xế/xe.</w:t>
            </w:r>
          </w:p>
        </w:tc>
        <w:tc>
          <w:tcPr>
            <w:tcW w:type="dxa" w:w="1701"/>
            <w:vAlign w:val="center"/>
          </w:tcPr>
          <w:p>
            <w:r/>
            <w:r>
              <w:rPr>
                <w:rFonts w:ascii="Times New Roman" w:hAnsi="Times New Roman" w:eastAsia="Times New Roman"/>
                <w:b w:val="0"/>
                <w:sz w:val="22"/>
              </w:rPr>
              <w:t>Cả nhóm</w:t>
            </w:r>
          </w:p>
        </w:tc>
      </w:tr>
      <w:tr>
        <w:tc>
          <w:tcPr>
            <w:tcW w:type="dxa" w:w="1701"/>
            <w:vAlign w:val="center"/>
          </w:tcPr>
          <w:p>
            <w:r/>
            <w:r>
              <w:rPr>
                <w:rFonts w:ascii="Times New Roman" w:hAnsi="Times New Roman" w:eastAsia="Times New Roman"/>
                <w:b w:val="0"/>
                <w:sz w:val="22"/>
              </w:rPr>
              <w:t>11/05 - 14/05</w:t>
            </w:r>
          </w:p>
        </w:tc>
        <w:tc>
          <w:tcPr>
            <w:tcW w:type="dxa" w:w="5953"/>
            <w:vAlign w:val="center"/>
          </w:tcPr>
          <w:p>
            <w:r/>
            <w:r>
              <w:rPr>
                <w:rFonts w:ascii="Times New Roman" w:hAnsi="Times New Roman" w:eastAsia="Times New Roman"/>
                <w:b w:val="0"/>
                <w:sz w:val="22"/>
              </w:rPr>
              <w:t>Kiểm thử toàn hệ thống, sửa lỗi, đóng gói Desktop App, triển khai Web Dashboard, viết báo cáo tổng kết và chuẩn bị slide thuyết trình.</w:t>
            </w:r>
          </w:p>
        </w:tc>
        <w:tc>
          <w:tcPr>
            <w:tcW w:type="dxa" w:w="1701"/>
            <w:vAlign w:val="center"/>
          </w:tcPr>
          <w:p>
            <w:r/>
            <w:r>
              <w:rPr>
                <w:rFonts w:ascii="Times New Roman" w:hAnsi="Times New Roman" w:eastAsia="Times New Roman"/>
                <w:b w:val="0"/>
                <w:sz w:val="22"/>
              </w:rPr>
              <w:t>Cả nhóm</w:t>
            </w:r>
          </w:p>
        </w:tc>
      </w:tr>
    </w:tbl>
    <w:p>
      <w:pPr>
        <w:spacing w:after="40"/>
      </w:pPr>
    </w:p>
    <w:p>
      <w:pPr>
        <w:pStyle w:val="Heading1"/>
        <w:spacing w:before="120" w:after="60"/>
      </w:pPr>
      <w:r>
        <w:rPr>
          <w:rFonts w:ascii="Times New Roman" w:hAnsi="Times New Roman" w:eastAsia="Times New Roman"/>
          <w:b/>
          <w:i w:val="0"/>
          <w:sz w:val="28"/>
        </w:rPr>
        <w:t>6. Kiến trúc hệ thống dự kiến:</w:t>
      </w:r>
    </w:p>
    <w:p>
      <w:pPr>
        <w:pStyle w:val="ListBullet"/>
        <w:spacing w:after="40" w:line="276" w:lineRule="auto"/>
      </w:pPr>
      <w:r>
        <w:rPr>
          <w:rFonts w:ascii="Times New Roman" w:hAnsi="Times New Roman" w:eastAsia="Times New Roman"/>
          <w:b w:val="0"/>
          <w:i w:val="0"/>
          <w:sz w:val="26"/>
        </w:rPr>
        <w:t>Desktop App dành cho Driver: đăng nhập, hiển thị xe được gán, mở webcam, phân tích trạng thái tài xế, cảnh báo và gửi dữ liệu lên Supabase.</w:t>
      </w:r>
    </w:p>
    <w:p>
      <w:pPr>
        <w:pStyle w:val="ListBullet"/>
        <w:spacing w:after="40" w:line="276" w:lineRule="auto"/>
      </w:pPr>
      <w:r>
        <w:rPr>
          <w:rFonts w:ascii="Times New Roman" w:hAnsi="Times New Roman" w:eastAsia="Times New Roman"/>
          <w:b w:val="0"/>
          <w:i w:val="0"/>
          <w:sz w:val="26"/>
        </w:rPr>
        <w:t>Web Dashboard dành cho Super Admin/Company Admin: quản lý hãng xe, tài xế, xe, phân công xe, xem phiên giám sát, cảnh báo và thống kê.</w:t>
      </w:r>
    </w:p>
    <w:p>
      <w:pPr>
        <w:pStyle w:val="ListBullet"/>
        <w:spacing w:after="40" w:line="276" w:lineRule="auto"/>
      </w:pPr>
      <w:r>
        <w:rPr>
          <w:rFonts w:ascii="Times New Roman" w:hAnsi="Times New Roman" w:eastAsia="Times New Roman"/>
          <w:b w:val="0"/>
          <w:i w:val="0"/>
          <w:sz w:val="26"/>
        </w:rPr>
        <w:t>Module Computer Vision: phát hiện khuôn mặt, mắt, miệng, landmark, tính EAR/MAR và xác định dấu hiệu mệt mỏi.</w:t>
      </w:r>
    </w:p>
    <w:p>
      <w:pPr>
        <w:pStyle w:val="ListBullet"/>
        <w:spacing w:after="40" w:line="276" w:lineRule="auto"/>
      </w:pPr>
      <w:r>
        <w:rPr>
          <w:rFonts w:ascii="Times New Roman" w:hAnsi="Times New Roman" w:eastAsia="Times New Roman"/>
          <w:b w:val="0"/>
          <w:i w:val="0"/>
          <w:sz w:val="26"/>
        </w:rPr>
        <w:t>Module AI Model: nhận ảnh đầu vào, dự đoán trạng thái người lái xe và trả về kết quả phân loại.</w:t>
      </w:r>
    </w:p>
    <w:p>
      <w:pPr>
        <w:pStyle w:val="ListBullet"/>
        <w:spacing w:after="40" w:line="276" w:lineRule="auto"/>
      </w:pPr>
      <w:r>
        <w:rPr>
          <w:rFonts w:ascii="Times New Roman" w:hAnsi="Times New Roman" w:eastAsia="Times New Roman"/>
          <w:b w:val="0"/>
          <w:i w:val="0"/>
          <w:sz w:val="26"/>
        </w:rPr>
        <w:t>Module cảnh báo: phát âm thanh hoặc hiển thị thông báo khi trạng thái nguy hiểm vượt ngưỡng.</w:t>
      </w:r>
    </w:p>
    <w:p>
      <w:pPr>
        <w:pStyle w:val="ListBullet"/>
        <w:spacing w:after="40" w:line="276" w:lineRule="auto"/>
      </w:pPr>
      <w:r>
        <w:rPr>
          <w:rFonts w:ascii="Times New Roman" w:hAnsi="Times New Roman" w:eastAsia="Times New Roman"/>
          <w:b w:val="0"/>
          <w:i w:val="0"/>
          <w:sz w:val="26"/>
        </w:rPr>
        <w:t>Supabase PostgreSQL: lưu trữ companies, users, vehicles, assignments, monitoring_sessions, alerts, ai_models và settings.</w:t>
      </w:r>
    </w:p>
    <w:p>
      <w:pPr>
        <w:pStyle w:val="ListBullet"/>
        <w:spacing w:after="40" w:line="276" w:lineRule="auto"/>
      </w:pPr>
      <w:r>
        <w:rPr>
          <w:rFonts w:ascii="Times New Roman" w:hAnsi="Times New Roman" w:eastAsia="Times New Roman"/>
          <w:b w:val="0"/>
          <w:i w:val="0"/>
          <w:sz w:val="26"/>
        </w:rPr>
        <w:t>Python AI Training: thu thập dữ liệu, tiền xử lý, huấn luyện model, đánh giá model và xuất file model để tích hợp vào Desktop App.</w:t>
      </w:r>
    </w:p>
    <w:p>
      <w:pPr>
        <w:pStyle w:val="Heading1"/>
        <w:spacing w:before="120" w:after="60"/>
      </w:pPr>
      <w:r>
        <w:rPr>
          <w:rFonts w:ascii="Times New Roman" w:hAnsi="Times New Roman" w:eastAsia="Times New Roman"/>
          <w:b/>
          <w:i w:val="0"/>
          <w:sz w:val="28"/>
        </w:rPr>
        <w:t>7. Luồng hoạt động chính của hệ thống:</w:t>
      </w:r>
    </w:p>
    <w:p>
      <w:pPr>
        <w:spacing w:after="40"/>
      </w:pPr>
      <w:r>
        <w:rPr>
          <w:rFonts w:ascii="Times New Roman" w:hAnsi="Times New Roman" w:eastAsia="Times New Roman"/>
          <w:b w:val="0"/>
          <w:i w:val="0"/>
          <w:sz w:val="26"/>
        </w:rPr>
        <w:t>1. Super Admin tạo hãng xe dịch vụ/công ty vận tải trên Web Dashboard.</w:t>
      </w:r>
    </w:p>
    <w:p>
      <w:pPr>
        <w:spacing w:after="40"/>
      </w:pPr>
      <w:r>
        <w:rPr>
          <w:rFonts w:ascii="Times New Roman" w:hAnsi="Times New Roman" w:eastAsia="Times New Roman"/>
          <w:b w:val="0"/>
          <w:i w:val="0"/>
          <w:sz w:val="26"/>
        </w:rPr>
        <w:t>2. Super Admin tạo tài khoản Company Admin cho hãng xe đó.</w:t>
      </w:r>
    </w:p>
    <w:p>
      <w:pPr>
        <w:spacing w:after="40"/>
      </w:pPr>
      <w:r>
        <w:rPr>
          <w:rFonts w:ascii="Times New Roman" w:hAnsi="Times New Roman" w:eastAsia="Times New Roman"/>
          <w:b w:val="0"/>
          <w:i w:val="0"/>
          <w:sz w:val="26"/>
        </w:rPr>
        <w:t>3. Company Admin đăng nhập Web Dashboard để thêm xe và tạo tài khoản Driver.</w:t>
      </w:r>
    </w:p>
    <w:p>
      <w:pPr>
        <w:spacing w:after="40"/>
      </w:pPr>
      <w:r>
        <w:rPr>
          <w:rFonts w:ascii="Times New Roman" w:hAnsi="Times New Roman" w:eastAsia="Times New Roman"/>
          <w:b w:val="0"/>
          <w:i w:val="0"/>
          <w:sz w:val="26"/>
        </w:rPr>
        <w:t>4. Company Admin gán xe cho Driver/người thuê xe.</w:t>
      </w:r>
    </w:p>
    <w:p>
      <w:pPr>
        <w:spacing w:after="40"/>
      </w:pPr>
      <w:r>
        <w:rPr>
          <w:rFonts w:ascii="Times New Roman" w:hAnsi="Times New Roman" w:eastAsia="Times New Roman"/>
          <w:b w:val="0"/>
          <w:i w:val="0"/>
          <w:sz w:val="26"/>
        </w:rPr>
        <w:t>5. Driver đăng nhập vào Desktop App bằng tài khoản được cấp.</w:t>
      </w:r>
    </w:p>
    <w:p>
      <w:pPr>
        <w:spacing w:after="40"/>
      </w:pPr>
      <w:r>
        <w:rPr>
          <w:rFonts w:ascii="Times New Roman" w:hAnsi="Times New Roman" w:eastAsia="Times New Roman"/>
          <w:b w:val="0"/>
          <w:i w:val="0"/>
          <w:sz w:val="26"/>
        </w:rPr>
        <w:t>6. Driver bắt đầu phiên giám sát bằng webcam.</w:t>
      </w:r>
    </w:p>
    <w:p>
      <w:pPr>
        <w:spacing w:after="40"/>
      </w:pPr>
      <w:r>
        <w:rPr>
          <w:rFonts w:ascii="Times New Roman" w:hAnsi="Times New Roman" w:eastAsia="Times New Roman"/>
          <w:b w:val="0"/>
          <w:i w:val="0"/>
          <w:sz w:val="26"/>
        </w:rPr>
        <w:t>7. Desktop App phân tích khuôn mặt, mắt, miệng và trạng thái buồn ngủ theo thời gian thực.</w:t>
      </w:r>
    </w:p>
    <w:p>
      <w:pPr>
        <w:spacing w:after="40"/>
      </w:pPr>
      <w:r>
        <w:rPr>
          <w:rFonts w:ascii="Times New Roman" w:hAnsi="Times New Roman" w:eastAsia="Times New Roman"/>
          <w:b w:val="0"/>
          <w:i w:val="0"/>
          <w:sz w:val="26"/>
        </w:rPr>
        <w:t>8. Khi phát hiện dấu hiệu nguy hiểm, hệ thống phát cảnh báo âm thanh và ghi nhận lịch sử cảnh báo.</w:t>
      </w:r>
    </w:p>
    <w:p>
      <w:pPr>
        <w:spacing w:after="40"/>
      </w:pPr>
      <w:r>
        <w:rPr>
          <w:rFonts w:ascii="Times New Roman" w:hAnsi="Times New Roman" w:eastAsia="Times New Roman"/>
          <w:b w:val="0"/>
          <w:i w:val="0"/>
          <w:sz w:val="26"/>
        </w:rPr>
        <w:t>9. Dữ liệu phiên giám sát và cảnh báo được lưu lên Supabase.</w:t>
      </w:r>
    </w:p>
    <w:p>
      <w:pPr>
        <w:spacing w:after="40"/>
      </w:pPr>
      <w:r>
        <w:rPr>
          <w:rFonts w:ascii="Times New Roman" w:hAnsi="Times New Roman" w:eastAsia="Times New Roman"/>
          <w:b w:val="0"/>
          <w:i w:val="0"/>
          <w:sz w:val="26"/>
        </w:rPr>
        <w:t>10. Company Admin xem báo cáo của tài xế thuộc hãng mình; Super Admin xem thống kê toàn hệ thống.</w:t>
      </w:r>
    </w:p>
    <w:p>
      <w:pPr>
        <w:pStyle w:val="Heading1"/>
        <w:spacing w:before="120" w:after="60"/>
      </w:pPr>
      <w:r>
        <w:rPr>
          <w:rFonts w:ascii="Times New Roman" w:hAnsi="Times New Roman" w:eastAsia="Times New Roman"/>
          <w:b/>
          <w:i w:val="0"/>
          <w:sz w:val="28"/>
        </w:rPr>
        <w:t>8. Phạm vi và định hướng triển khai:</w:t>
      </w:r>
    </w:p>
    <w:p>
      <w:pPr>
        <w:spacing w:after="60" w:line="276" w:lineRule="auto"/>
      </w:pPr>
      <w:r>
        <w:rPr>
          <w:rFonts w:ascii="Times New Roman" w:hAnsi="Times New Roman" w:eastAsia="Times New Roman"/>
          <w:b w:val="0"/>
          <w:i w:val="0"/>
          <w:sz w:val="26"/>
        </w:rPr>
        <w:t>Đề tài tập trung xây dựng hệ thống kết hợp Desktop App và Web Dashboard. Desktop App dùng cho tài xế/người lái xe, chạy trên máy tính cá nhân hoặc thiết bị có camera để giám sát trạng thái buồn ngủ theo thời gian thực. Web Dashboard dùng cho Super Admin và quản lý hãng xe dịch vụ để quản lý dữ liệu, tài khoản, xe, phiên giám sát, cảnh báo và thống kê.</w:t>
      </w:r>
    </w:p>
    <w:p>
      <w:pPr>
        <w:spacing w:after="60" w:line="276" w:lineRule="auto"/>
      </w:pPr>
      <w:r>
        <w:rPr>
          <w:rFonts w:ascii="Times New Roman" w:hAnsi="Times New Roman" w:eastAsia="Times New Roman"/>
          <w:b w:val="0"/>
          <w:i w:val="0"/>
          <w:sz w:val="26"/>
        </w:rPr>
        <w:t>Hệ thống sử dụng Supabase PostgreSQL để lưu trữ dữ liệu trực tuyến, không yêu cầu thuê VPS riêng và không sử dụng API trả phí. Mô hình AI được huấn luyện ở quy mô phù hợp với đồ án sinh viên, ưu tiên CNN hoặc transfer learning để có thể huấn luyện bằng laptop hoặc Google Colab miễn phí.</w:t>
      </w:r>
    </w:p>
    <w:p>
      <w:pPr>
        <w:spacing w:after="60" w:line="276" w:lineRule="auto"/>
      </w:pPr>
      <w:r>
        <w:rPr>
          <w:rFonts w:ascii="Times New Roman" w:hAnsi="Times New Roman" w:eastAsia="Times New Roman"/>
          <w:b w:val="0"/>
          <w:i w:val="0"/>
          <w:sz w:val="26"/>
        </w:rPr>
        <w:t>Trong quá trình demo, ứng dụng Desktop có thể sử dụng webcam laptop để phát hiện trạng thái mắt nhắm, ngáp, mất tập trung hoặc buồn ngủ. Dữ liệu cảnh báo được đồng bộ lên Supabase và hiển thị trên Web Dashboard. Đây là hướng triển khai phù hợp với đồ án, đồng thời có khả năng mở rộng thực tế cho các hãng xe dịch vụ hoặc công ty vận tải.</w:t>
      </w:r>
    </w:p>
    <w:p>
      <w:pPr>
        <w:spacing w:after="60" w:line="276" w:lineRule="auto"/>
      </w:pPr>
      <w:r>
        <w:rPr>
          <w:rFonts w:ascii="Times New Roman" w:hAnsi="Times New Roman" w:eastAsia="Times New Roman"/>
          <w:b w:val="0"/>
          <w:i w:val="0"/>
          <w:sz w:val="26"/>
        </w:rPr>
        <w:t>Trong hướng phát triển, hệ thống có thể mở rộng Desktop App thành Mobile App cho tài xế, tích hợp GPS, gửi thông báo cho quản lý, đồng bộ offline/online và triển khai cho các đơn vị vận tải thực tế.</w:t>
      </w:r>
    </w:p>
    <w:p>
      <w:pPr>
        <w:spacing w:after="240" w:line="276" w:lineRule="auto"/>
      </w:pPr>
    </w:p>
    <w:tbl>
      <w:tblPr>
        <w:tblW w:type="auto" w:w="0"/>
        <w:tblLook w:firstColumn="1" w:firstRow="1" w:lastColumn="0" w:lastRow="0" w:noHBand="0" w:noVBand="1" w:val="04A0"/>
      </w:tblPr>
      <w:tblGrid>
        <w:gridCol w:w="4844"/>
        <w:gridCol w:w="4844"/>
      </w:tblGrid>
      <w:tr>
        <w:tc>
          <w:tcPr>
            <w:tcW w:type="dxa" w:w="4844"/>
            <w:tcBorders>
              <w:top w:val="nil"/>
              <w:left w:val="nil"/>
              <w:bottom w:val="nil"/>
              <w:right w:val="nil"/>
              <w:insideH w:val="nil"/>
              <w:insideV w:val="nil"/>
            </w:tcBorders>
          </w:tcPr>
          <w:p>
            <w:pPr>
              <w:jc w:val="center"/>
            </w:pPr>
            <w:r/>
            <w:r>
              <w:rPr>
                <w:rFonts w:ascii="Times New Roman" w:hAnsi="Times New Roman" w:eastAsia="Times New Roman"/>
                <w:b w:val="0"/>
                <w:i w:val="0"/>
                <w:sz w:val="26"/>
              </w:rPr>
              <w:t>Ngày      tháng      năm</w:t>
              <w:br/>
              <w:t>Giảng viên hướng dẫn</w:t>
              <w:br/>
              <w:t>(ký và ghi rõ họ tên)</w:t>
            </w:r>
          </w:p>
        </w:tc>
        <w:tc>
          <w:tcPr>
            <w:tcW w:type="dxa" w:w="4844"/>
            <w:tcBorders>
              <w:top w:val="nil"/>
              <w:left w:val="nil"/>
              <w:bottom w:val="nil"/>
              <w:right w:val="nil"/>
              <w:insideH w:val="nil"/>
              <w:insideV w:val="nil"/>
            </w:tcBorders>
          </w:tcPr>
          <w:p>
            <w:pPr>
              <w:jc w:val="center"/>
            </w:pPr>
            <w:r/>
            <w:r>
              <w:rPr>
                <w:rFonts w:ascii="Times New Roman" w:hAnsi="Times New Roman" w:eastAsia="Times New Roman"/>
                <w:b w:val="0"/>
                <w:i w:val="0"/>
                <w:sz w:val="26"/>
              </w:rPr>
              <w:t>Ngày 16 tháng 03 năm 2026</w:t>
              <w:br/>
              <w:t>Sinh viên thực hiện</w:t>
              <w:br/>
              <w:t>(ký và ghi rõ họ tên)</w:t>
              <w:br/>
              <w:br/>
              <w:br/>
              <w:t>Ngô Quang Chung</w:t>
              <w:br/>
              <w:t>Y Adin Byă</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