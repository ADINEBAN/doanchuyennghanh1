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HƯỚNG DẪN TRAIN MODEL AI PHÁT HIỆN BUỒN NGỦ TÀI XẾ</w:t>
      </w:r>
    </w:p>
    <w:p>
      <w:r>
        <w:t>Tài liệu này hướng dẫn từng bước train model AI cho đồ án Desktop App + Web Admin.</w:t>
        <w:br/>
        <w:t>Pipeline sử dụng TensorFlow/Keras, dữ liệu ảnh được chia theo thư mục class, model sau khi train sẽ xuất ra file .keras để Desktop App load khi chạy giám sát.</w:t>
      </w:r>
    </w:p>
    <w:p>
      <w:r>
        <w:t>1. Mục tiêu model</w:t>
      </w:r>
    </w:p>
    <w:p>
      <w:r>
        <w:t>Model dùng để phân loại trạng thái khuôn mặt/tài xế theo ảnh đầu vào.</w:t>
      </w:r>
    </w:p>
    <w:p>
      <w:r>
        <w:t>Các class khuyến nghị:</w:t>
        <w:br/>
        <w:t>- normal: trạng thái bình thường, mắt mở, không ngáp</w:t>
        <w:br/>
        <w:t>- closed_eyes: mắt nhắm hoặc gần nhắm</w:t>
        <w:br/>
        <w:t>- yawning: đang ngáp</w:t>
        <w:br/>
        <w:t>- drowsy: biểu hiện buồn ngủ rõ rệt</w:t>
      </w:r>
    </w:p>
    <w:p>
      <w:r>
        <w:t>Lưu ý:</w:t>
        <w:br/>
        <w:t>Các trạng thái distracted và face_not_detected nên xử lý bằng rule-based trong Desktop App, không nên ép model học face_not_detected.</w:t>
      </w:r>
    </w:p>
    <w:p>
      <w:r>
        <w:t>2. Chuẩn bị môi trường train</w:t>
      </w:r>
    </w:p>
    <w:p>
      <w:r>
        <w:t>python -m venv .venv-train</w:t>
        <w:br/>
        <w:t>.venv-train\Scripts\Activate.ps1</w:t>
        <w:br/>
        <w:t>pip install -r requirements-train.txt</w:t>
      </w:r>
    </w:p>
    <w:p>
      <w:r>
        <w:t>Kiểm tra TensorFlow:</w:t>
        <w:br/>
        <w:t>python -c "import tensorflow as tf; print(tf.__version__)"</w:t>
      </w:r>
    </w:p>
    <w:p>
      <w:r>
        <w:t>3. Chuẩn bị dataset</w:t>
      </w:r>
    </w:p>
    <w:p>
      <w:r>
        <w:t>Cấu trúc thư mục:</w:t>
      </w:r>
    </w:p>
    <w:p>
      <w:r>
        <w:t>ml/datasets/raw/</w:t>
        <w:br/>
        <w:t xml:space="preserve">  normal/</w:t>
        <w:br/>
        <w:t xml:space="preserve">  closed_eyes/</w:t>
        <w:br/>
        <w:t xml:space="preserve">  yawning/</w:t>
        <w:br/>
        <w:t xml:space="preserve">  drowsy/</w:t>
      </w:r>
    </w:p>
    <w:p>
      <w:r>
        <w:t>Mỗi thư mục chứa ảnh .jpg, .jpeg, .png, .bmp hoặc .webp.</w:t>
      </w:r>
    </w:p>
    <w:p>
      <w:r>
        <w:t>3.1 Số lượng dữ liệu khuyến nghị</w:t>
        <w:br/>
        <w:t>- Test pipeline: 50–100 ảnh/class</w:t>
        <w:br/>
        <w:t>- Demo tốt hơn: 500–1000 ảnh/class</w:t>
        <w:br/>
        <w:t>- Tốt hơn nữa: dữ liệu từ nhiều người, nhiều ánh sáng, nhiều góc camera</w:t>
      </w:r>
    </w:p>
    <w:p>
      <w:r>
        <w:t>3.2 Cách thu dữ liệu</w:t>
        <w:br/>
        <w:t>- Dùng webcam giống lúc demo</w:t>
        <w:br/>
        <w:t>- Mỗi người nên có đủ normal, closed_eyes, yawning, drowsy</w:t>
        <w:br/>
        <w:t>- Nếu lấy frame từ video, chỉ lấy 1 frame mỗi 0.5–1 giây</w:t>
      </w:r>
    </w:p>
    <w:p>
      <w:r>
        <w:t>4. Preprocess và chia train/val/test</w:t>
      </w:r>
    </w:p>
    <w:p>
      <w:r>
        <w:t>python ml/training/preprocess_dataset.py --input ml/datasets/raw --output ml/datasets/processed</w:t>
      </w:r>
    </w:p>
    <w:p>
      <w:r>
        <w:t>Tỷ lệ mặc định:</w:t>
        <w:br/>
        <w:t>- 70% train</w:t>
        <w:br/>
        <w:t>- 15% validation</w:t>
        <w:br/>
        <w:t>- 15% test</w:t>
      </w:r>
    </w:p>
    <w:p>
      <w:r>
        <w:t>5. Train model</w:t>
      </w:r>
    </w:p>
    <w:p>
      <w:r>
        <w:t>Sử dụng MobileNetV3Small + Transfer Learning</w:t>
      </w:r>
    </w:p>
    <w:p>
      <w:r>
        <w:t>python ml/training/train_model.py --dataset ml/datasets/processed --output ml/exported_models</w:t>
      </w:r>
    </w:p>
    <w:p>
      <w:r>
        <w:t>Ví dụ:</w:t>
        <w:br/>
        <w:t>python ml/training/train_model.py --dataset ml/datasets/processed --output ml/exported_models --image-size 160 --batch-size 32 --epochs 15 --fine-tune-epochs 5</w:t>
      </w:r>
    </w:p>
    <w:p>
      <w:r>
        <w:t>Sau khi train:</w:t>
        <w:br/>
        <w:t>- drowsiness_model.keras</w:t>
        <w:br/>
        <w:t>- labels.json</w:t>
        <w:br/>
        <w:t>- training_history.json</w:t>
      </w:r>
    </w:p>
    <w:p>
      <w:r>
        <w:t>6. Evaluate model</w:t>
      </w:r>
    </w:p>
    <w:p>
      <w:r>
        <w:t>python ml/training/evaluate_model.py --model ml/exported_models/drowsiness_model.keras --dataset ml/datasets/processed/test</w:t>
      </w:r>
    </w:p>
    <w:p>
      <w:r>
        <w:t>Kết quả:</w:t>
        <w:br/>
        <w:t>- evaluation_metrics.json</w:t>
        <w:br/>
        <w:t>- confusion_matrix.csv</w:t>
      </w:r>
    </w:p>
    <w:p>
      <w:r>
        <w:t>7. Đưa model vào Desktop App</w:t>
      </w:r>
    </w:p>
    <w:p>
      <w:r>
        <w:t>File mặc định:</w:t>
        <w:br/>
        <w:t>ml/exported_models/drowsiness_model.keras</w:t>
      </w:r>
    </w:p>
    <w:p>
      <w:r>
        <w:t>Giữ labels.json cùng thư mục với model.</w:t>
      </w:r>
    </w:p>
    <w:p>
      <w:r>
        <w:t>8. Khai báo model trên Web Admin</w:t>
      </w:r>
    </w:p>
    <w:p>
      <w:r>
        <w:t>Đăng nhập SUPER_ADMIN → Settings → AI Models</w:t>
      </w:r>
    </w:p>
    <w:p>
      <w:r>
        <w:t>Thông tin:</w:t>
        <w:br/>
        <w:t>- Tên model: Drowsiness MobileNetV3</w:t>
        <w:br/>
        <w:t>- Version: 1.0</w:t>
        <w:br/>
        <w:t>- File path: ml/exported_models/drowsiness_model.keras</w:t>
        <w:br/>
        <w:t>- Labels: normal, closed_eyes, yawning, drowsy</w:t>
      </w:r>
    </w:p>
    <w:p>
      <w:r>
        <w:t>9. Quy trình train lại</w:t>
        <w:br/>
        <w:t>- Thêm ảnh mới</w:t>
        <w:br/>
        <w:t>- Chạy lại preprocess</w:t>
        <w:br/>
        <w:t>- Chạy lại train</w:t>
        <w:br/>
        <w:t>- Chạy lại evaluate</w:t>
        <w:br/>
        <w:t>- So sánh metrics cũ và mới</w:t>
      </w:r>
    </w:p>
    <w:p>
      <w:r>
        <w:t>10. Lỗi thường gặp</w:t>
        <w:br/>
        <w:t>- TensorFlow không cài được → dùng Python 3.10 hoặc 3.11</w:t>
        <w:br/>
        <w:t>- Không thấy train/val → chưa chạy preprocess</w:t>
        <w:br/>
        <w:t>- Model dự đoán sai label → kiểm tra labels.json</w:t>
        <w:br/>
        <w:t>- Overfit → thêm dữ liệu, giảm epochs, tăng augmentation</w:t>
      </w:r>
    </w:p>
    <w:p>
      <w:r>
        <w:t>11. Checklist trước khi demo</w:t>
        <w:br/>
        <w:t>- Có đủ ảnh mỗi class</w:t>
        <w:br/>
        <w:t>- Đã preprocess</w:t>
        <w:br/>
        <w:t>- Đã train ra model .keras</w:t>
        <w:br/>
        <w:t>- Đã evaluate</w:t>
        <w:br/>
        <w:t>- Desktop App load model không lỗi</w:t>
        <w:br/>
        <w:t>- Webcam + MediaPipe hoạt động tốt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