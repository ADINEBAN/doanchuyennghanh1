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TRAIN MODEL AI PHÁT HIỆN BUỒN NGỦ TÀI XẾ BẰNG GOOGLE COLAB</w:t>
      </w:r>
    </w:p>
    <w:p>
      <w:r>
        <w:t>Tài liệu này hướng dẫn cách train model AI cho đồ án Desktop App + Web Admin bằng Google Colab. Cách này phù hợp khi máy cá nhân yếu, cài TensorFlow lỗi, hoặc muốn dùng GPU miễn phí/trả phí trên Colab.</w:t>
      </w:r>
    </w:p>
    <w:p>
      <w:r>
        <w:t>Dự án hiện tại sử dụng TensorFlow/Keras. Vì vậy hướng khuyến nghị là train trên Google Colab bằng TensorFlow/Keras, sau đó tải file model .keras và labels.json về máy để Desktop App sử dụng.</w:t>
      </w:r>
    </w:p>
    <w:p>
      <w:pPr>
        <w:pStyle w:val="Heading1"/>
      </w:pPr>
      <w:r>
        <w:t>1. Mục tiêu train model</w:t>
      </w:r>
    </w:p>
    <w:p>
      <w:r>
        <w:t>Model dùng để phân loại trạng thái khuôn mặt/tài xế từ ảnh đầu vào.</w:t>
      </w:r>
    </w:p>
    <w:p>
      <w:pPr>
        <w:pStyle w:val="ListBullet"/>
      </w:pPr>
      <w:r>
        <w:t>normal: trạng thái bình thường, mắt mở, không ngáp</w:t>
      </w:r>
    </w:p>
    <w:p>
      <w:pPr>
        <w:pStyle w:val="ListBullet"/>
      </w:pPr>
      <w:r>
        <w:t>closed_eyes: mắt nhắm hoặc gần nhắm</w:t>
      </w:r>
    </w:p>
    <w:p>
      <w:pPr>
        <w:pStyle w:val="ListBullet"/>
      </w:pPr>
      <w:r>
        <w:t>yawning: đang ngáp</w:t>
      </w:r>
    </w:p>
    <w:p>
      <w:pPr>
        <w:pStyle w:val="ListBullet"/>
      </w:pPr>
      <w:r>
        <w:t>drowsy: biểu hiện buồn ngủ rõ rệt</w:t>
      </w:r>
    </w:p>
    <w:p>
      <w:r>
        <w:t>Các trạng thái như distracted hoặc face_not_detected nên xử lý bằng rule-based trong Desktop App, không nên ép model học các trạng thái này.</w:t>
      </w:r>
    </w:p>
    <w:p>
      <w:pPr>
        <w:pStyle w:val="Heading1"/>
      </w:pPr>
      <w:r>
        <w:t>2. Tổng quan quy trình trên Google Colab</w:t>
      </w:r>
    </w:p>
    <w:p>
      <w:pPr>
        <w:pStyle w:val="ListNumber"/>
      </w:pPr>
      <w:r>
        <w:t>Upload hoặc clone project lên Google Colab.</w:t>
      </w:r>
    </w:p>
    <w:p>
      <w:pPr>
        <w:pStyle w:val="ListNumber"/>
      </w:pPr>
      <w:r>
        <w:t>Mount Google Drive để lưu dataset và model.</w:t>
      </w:r>
    </w:p>
    <w:p>
      <w:pPr>
        <w:pStyle w:val="ListNumber"/>
      </w:pPr>
      <w:r>
        <w:t>Chuẩn bị dataset theo đúng thư mục class.</w:t>
      </w:r>
    </w:p>
    <w:p>
      <w:pPr>
        <w:pStyle w:val="ListNumber"/>
      </w:pPr>
      <w:r>
        <w:t>Cài thư viện training từ requirements-train.txt.</w:t>
      </w:r>
    </w:p>
    <w:p>
      <w:pPr>
        <w:pStyle w:val="ListNumber"/>
      </w:pPr>
      <w:r>
        <w:t>Chạy preprocess để chia train/validation/test.</w:t>
      </w:r>
    </w:p>
    <w:p>
      <w:pPr>
        <w:pStyle w:val="ListNumber"/>
      </w:pPr>
      <w:r>
        <w:t>Train model bằng MobileNetV3Small + Transfer Learning.</w:t>
      </w:r>
    </w:p>
    <w:p>
      <w:pPr>
        <w:pStyle w:val="ListNumber"/>
      </w:pPr>
      <w:r>
        <w:t>Evaluate model.</w:t>
      </w:r>
    </w:p>
    <w:p>
      <w:pPr>
        <w:pStyle w:val="ListNumber"/>
      </w:pPr>
      <w:r>
        <w:t>Tải drowsiness_model.keras và labels.json về máy.</w:t>
      </w:r>
    </w:p>
    <w:p>
      <w:pPr>
        <w:pStyle w:val="ListNumber"/>
      </w:pPr>
      <w:r>
        <w:t>Đặt model vào thư mục ml/exported_models của project local.</w:t>
      </w:r>
    </w:p>
    <w:p>
      <w:pPr>
        <w:pStyle w:val="Heading1"/>
      </w:pPr>
      <w:r>
        <w:t>3. Chuẩn bị Google Drive</w:t>
      </w:r>
    </w:p>
    <w:p>
      <w:r>
        <w:t>Trên Google Drive, tạo thư mục ví dụ như sau:</w:t>
      </w:r>
    </w:p>
    <w:p>
      <w:pPr>
        <w:pStyle w:val="CodeBlock"/>
        <w:shd w:fill="F2F2F2"/>
        <w:spacing w:before="80" w:after="120"/>
        <w:ind w:left="216" w:right="216"/>
      </w:pPr>
      <w:r>
        <w:t>MyDrive/driver_drowsiness_project/</w:t>
        <w:br/>
        <w:t xml:space="preserve">  doanchuyennghanh1/</w:t>
        <w:br/>
        <w:t xml:space="preserve">  dataset_raw/</w:t>
        <w:br/>
        <w:t xml:space="preserve">    normal/</w:t>
        <w:br/>
        <w:t xml:space="preserve">    closed_eyes/</w:t>
        <w:br/>
        <w:t xml:space="preserve">    yawning/</w:t>
        <w:br/>
        <w:t xml:space="preserve">    drowsy/</w:t>
      </w:r>
    </w:p>
    <w:p>
      <w:r>
        <w:t>Bạn có thể để dataset trong thư mục dataset_raw, còn project code nằm trong doanchuyennghanh1.</w:t>
      </w:r>
    </w:p>
    <w:p>
      <w:pPr>
        <w:pStyle w:val="Heading1"/>
      </w:pPr>
      <w:r>
        <w:t>4. Mở Google Colab và bật GPU</w:t>
      </w:r>
    </w:p>
    <w:p>
      <w:pPr>
        <w:pStyle w:val="ListNumber"/>
      </w:pPr>
      <w:r>
        <w:t>Vào Google Colab và tạo notebook mới.</w:t>
      </w:r>
    </w:p>
    <w:p>
      <w:pPr>
        <w:pStyle w:val="ListNumber"/>
      </w:pPr>
      <w:r>
        <w:t>Chọn Runtime → Change runtime type.</w:t>
      </w:r>
    </w:p>
    <w:p>
      <w:pPr>
        <w:pStyle w:val="ListNumber"/>
      </w:pPr>
      <w:r>
        <w:t>Ở Hardware accelerator, chọn GPU.</w:t>
      </w:r>
    </w:p>
    <w:p>
      <w:pPr>
        <w:pStyle w:val="ListNumber"/>
      </w:pPr>
      <w:r>
        <w:t>Bấm Save.</w:t>
      </w:r>
    </w:p>
    <w:p>
      <w:r>
        <w:t>Nếu dataset nhỏ, CPU vẫn train được nhưng sẽ chậm hơn. Nếu có GPU thì nên bật GPU.</w:t>
      </w:r>
    </w:p>
    <w:p>
      <w:pPr>
        <w:pStyle w:val="Heading1"/>
      </w:pPr>
      <w:r>
        <w:t>5. Mount Google Drive</w:t>
      </w:r>
    </w:p>
    <w:p>
      <w:r>
        <w:t>Chạy cell sau trong Colab:</w:t>
      </w:r>
    </w:p>
    <w:p>
      <w:pPr>
        <w:pStyle w:val="CodeBlock"/>
        <w:shd w:fill="F2F2F2"/>
        <w:spacing w:before="80" w:after="120"/>
        <w:ind w:left="216" w:right="216"/>
      </w:pPr>
      <w:r>
        <w:t>from google.colab import drive</w:t>
        <w:br/>
        <w:t>drive.mount("/content/drive")</w:t>
      </w:r>
    </w:p>
    <w:p>
      <w:r>
        <w:t>Sau khi chạy, Colab sẽ yêu cầu cấp quyền truy cập Google Drive.</w:t>
      </w:r>
    </w:p>
    <w:p>
      <w:pPr>
        <w:pStyle w:val="Heading1"/>
      </w:pPr>
      <w:r>
        <w:t>6. Cách lấy project vào Colab</w:t>
      </w:r>
    </w:p>
    <w:p>
      <w:pPr>
        <w:pStyle w:val="Heading2"/>
      </w:pPr>
      <w:r>
        <w:t>Cách 1: Clone trực tiếp từ GitHub</w:t>
      </w:r>
    </w:p>
    <w:p>
      <w:r>
        <w:t>Cách này gọn nhất nếu project đang nằm trên GitHub:</w:t>
      </w:r>
    </w:p>
    <w:p>
      <w:pPr>
        <w:pStyle w:val="CodeBlock"/>
        <w:shd w:fill="F2F2F2"/>
        <w:spacing w:before="80" w:after="120"/>
        <w:ind w:left="216" w:right="216"/>
      </w:pPr>
      <w:r>
        <w:t>!git clone https://github.com/ADINEBAN/doanchuyennghanh1.git</w:t>
        <w:br/>
        <w:t>%cd doanchuyennghanh1</w:t>
      </w:r>
    </w:p>
    <w:p>
      <w:pPr>
        <w:pStyle w:val="Heading2"/>
      </w:pPr>
      <w:r>
        <w:t>Cách 2: Upload project lên Google Drive</w:t>
      </w:r>
    </w:p>
    <w:p>
      <w:r>
        <w:t>Nếu bạn đã upload project vào Google Drive, chạy:</w:t>
      </w:r>
    </w:p>
    <w:p>
      <w:pPr>
        <w:pStyle w:val="CodeBlock"/>
        <w:shd w:fill="F2F2F2"/>
        <w:spacing w:before="80" w:after="120"/>
        <w:ind w:left="216" w:right="216"/>
      </w:pPr>
      <w:r>
        <w:t>%cd /content/drive/MyDrive/driver_drowsiness_project/doanchuyennghanh1</w:t>
      </w:r>
    </w:p>
    <w:p>
      <w:pPr>
        <w:pStyle w:val="Heading1"/>
      </w:pPr>
      <w:r>
        <w:t>7. Cài thư viện train</w:t>
      </w:r>
    </w:p>
    <w:p>
      <w:r>
        <w:t>Trong thư mục project, chạy:</w:t>
      </w:r>
    </w:p>
    <w:p>
      <w:pPr>
        <w:pStyle w:val="CodeBlock"/>
        <w:shd w:fill="F2F2F2"/>
        <w:spacing w:before="80" w:after="120"/>
        <w:ind w:left="216" w:right="216"/>
      </w:pPr>
      <w:r>
        <w:t>!pip install -r requirements-train.txt</w:t>
      </w:r>
    </w:p>
    <w:p>
      <w:r>
        <w:t>Nếu Colab báo lỗi version TensorFlow, có thể cài trực tiếp TensorFlow bản ổn định:</w:t>
      </w:r>
    </w:p>
    <w:p>
      <w:pPr>
        <w:pStyle w:val="CodeBlock"/>
        <w:shd w:fill="F2F2F2"/>
        <w:spacing w:before="80" w:after="120"/>
        <w:ind w:left="216" w:right="216"/>
      </w:pPr>
      <w:r>
        <w:t>!pip install tensorflow keras numpy matplotlib</w:t>
      </w:r>
    </w:p>
    <w:p>
      <w:pPr>
        <w:pStyle w:val="Heading1"/>
      </w:pPr>
      <w:r>
        <w:t>8. Chuẩn bị dataset</w:t>
      </w:r>
    </w:p>
    <w:p>
      <w:r>
        <w:t>Dataset cần có đúng 4 thư mục class:</w:t>
      </w:r>
    </w:p>
    <w:p>
      <w:pPr>
        <w:pStyle w:val="CodeBlock"/>
        <w:shd w:fill="F2F2F2"/>
        <w:spacing w:before="80" w:after="120"/>
        <w:ind w:left="216" w:right="216"/>
      </w:pPr>
      <w:r>
        <w:t>dataset_raw/</w:t>
        <w:br/>
        <w:t xml:space="preserve">  normal/</w:t>
        <w:br/>
        <w:t xml:space="preserve">  closed_eyes/</w:t>
        <w:br/>
        <w:t xml:space="preserve">  yawning/</w:t>
        <w:br/>
        <w:t xml:space="preserve">  drowsy/</w:t>
      </w:r>
    </w:p>
    <w:p>
      <w:r>
        <w:t>Mỗi thư mục chứa ảnh .jpg, .jpeg, .png, .bmp hoặc .webp.</w:t>
      </w:r>
    </w:p>
    <w:p>
      <w:pPr>
        <w:pStyle w:val="Heading2"/>
      </w:pPr>
      <w:r>
        <w:t>Số lượng ảnh khuyến nghị</w:t>
      </w:r>
    </w:p>
    <w:p>
      <w:pPr>
        <w:pStyle w:val="ListBullet"/>
      </w:pPr>
      <w:r>
        <w:t>Test pipeline: 50–100 ảnh cho mỗi class</w:t>
      </w:r>
    </w:p>
    <w:p>
      <w:pPr>
        <w:pStyle w:val="ListBullet"/>
      </w:pPr>
      <w:r>
        <w:t>Demo ổn hơn: 500–1000 ảnh cho mỗi class</w:t>
      </w:r>
    </w:p>
    <w:p>
      <w:pPr>
        <w:pStyle w:val="ListBullet"/>
      </w:pPr>
      <w:r>
        <w:t>Tốt hơn nữa: dữ liệu từ nhiều người, nhiều ánh sáng, nhiều góc camera</w:t>
      </w:r>
    </w:p>
    <w:p>
      <w:r>
        <w:t>Không nên để ảnh gần giống nhau từ cùng một video xuất hiện cả trong tập train và test, vì kết quả đánh giá sẽ bị ảo.</w:t>
      </w:r>
    </w:p>
    <w:p>
      <w:pPr>
        <w:pStyle w:val="Heading1"/>
      </w:pPr>
      <w:r>
        <w:t>9. Copy dataset vào đúng thư mục của project</w:t>
      </w:r>
    </w:p>
    <w:p>
      <w:r>
        <w:t>Nếu dataset đang nằm trong Google Drive tại driver_drowsiness_project/dataset_raw, chạy:</w:t>
      </w:r>
    </w:p>
    <w:p>
      <w:pPr>
        <w:pStyle w:val="CodeBlock"/>
        <w:shd w:fill="F2F2F2"/>
        <w:spacing w:before="80" w:after="120"/>
        <w:ind w:left="216" w:right="216"/>
      </w:pPr>
      <w:r>
        <w:t>!mkdir -p ml/datasets/raw</w:t>
        <w:br/>
        <w:t>!cp -r /content/drive/MyDrive/driver_drowsiness_project/dataset_raw/* ml/datasets/raw/</w:t>
      </w:r>
    </w:p>
    <w:p>
      <w:r>
        <w:t>Kiểm tra lại thư mục:</w:t>
      </w:r>
    </w:p>
    <w:p>
      <w:pPr>
        <w:pStyle w:val="CodeBlock"/>
        <w:shd w:fill="F2F2F2"/>
        <w:spacing w:before="80" w:after="120"/>
        <w:ind w:left="216" w:right="216"/>
      </w:pPr>
      <w:r>
        <w:t>!find ml/datasets/raw -maxdepth 2 -type d</w:t>
      </w:r>
    </w:p>
    <w:p>
      <w:pPr>
        <w:pStyle w:val="Heading1"/>
      </w:pPr>
      <w:r>
        <w:t>10. Preprocess dataset</w:t>
      </w:r>
    </w:p>
    <w:p>
      <w:r>
        <w:t>Chạy script để chia dữ liệu thành train/val/test:</w:t>
      </w:r>
    </w:p>
    <w:p>
      <w:pPr>
        <w:pStyle w:val="CodeBlock"/>
        <w:shd w:fill="F2F2F2"/>
        <w:spacing w:before="80" w:after="120"/>
        <w:ind w:left="216" w:right="216"/>
      </w:pPr>
      <w:r>
        <w:t>!python ml/training/preprocess_dataset.py --input ml/datasets/raw --output ml/datasets/processed</w:t>
      </w:r>
    </w:p>
    <w:p>
      <w:r>
        <w:t>Sau khi chạy, kết quả sẽ có dạng:</w:t>
      </w:r>
    </w:p>
    <w:p>
      <w:pPr>
        <w:pStyle w:val="CodeBlock"/>
        <w:shd w:fill="F2F2F2"/>
        <w:spacing w:before="80" w:after="120"/>
        <w:ind w:left="216" w:right="216"/>
      </w:pPr>
      <w:r>
        <w:t>ml/datasets/processed/</w:t>
        <w:br/>
        <w:t xml:space="preserve">  train/</w:t>
        <w:br/>
        <w:t xml:space="preserve">    normal/</w:t>
        <w:br/>
        <w:t xml:space="preserve">    closed_eyes/</w:t>
        <w:br/>
        <w:t xml:space="preserve">    yawning/</w:t>
        <w:br/>
        <w:t xml:space="preserve">    drowsy/</w:t>
        <w:br/>
        <w:t xml:space="preserve">  val/</w:t>
        <w:br/>
        <w:t xml:space="preserve">    ...</w:t>
        <w:br/>
        <w:t xml:space="preserve">  test/</w:t>
        <w:br/>
        <w:t xml:space="preserve">    ...</w:t>
      </w:r>
    </w:p>
    <w:p>
      <w:r>
        <w:t>Tỷ lệ mặc định thường là 70% train, 15% validation, 15% test. Có thể chỉnh bằng lệnh:</w:t>
      </w:r>
    </w:p>
    <w:p>
      <w:pPr>
        <w:pStyle w:val="CodeBlock"/>
        <w:shd w:fill="F2F2F2"/>
        <w:spacing w:before="80" w:after="120"/>
        <w:ind w:left="216" w:right="216"/>
      </w:pPr>
      <w:r>
        <w:t>!python ml/training/preprocess_dataset.py --input ml/datasets/raw --output ml/datasets/processed --val-ratio 0.15 --test-ratio 0.15 --seed 42</w:t>
      </w:r>
    </w:p>
    <w:p>
      <w:pPr>
        <w:pStyle w:val="Heading1"/>
      </w:pPr>
      <w:r>
        <w:t>11. Train model trên Google Colab</w:t>
      </w:r>
    </w:p>
    <w:p>
      <w:r>
        <w:t>Chạy lệnh train cơ bản:</w:t>
      </w:r>
    </w:p>
    <w:p>
      <w:pPr>
        <w:pStyle w:val="CodeBlock"/>
        <w:shd w:fill="F2F2F2"/>
        <w:spacing w:before="80" w:after="120"/>
        <w:ind w:left="216" w:right="216"/>
      </w:pPr>
      <w:r>
        <w:t>!python ml/training/train_model.py --dataset ml/datasets/processed --output ml/exported_models</w:t>
      </w:r>
    </w:p>
    <w:p>
      <w:r>
        <w:t>Lệnh train khuyến nghị cho demo:</w:t>
      </w:r>
    </w:p>
    <w:p>
      <w:pPr>
        <w:pStyle w:val="CodeBlock"/>
        <w:shd w:fill="F2F2F2"/>
        <w:spacing w:before="80" w:after="120"/>
        <w:ind w:left="216" w:right="216"/>
      </w:pPr>
      <w:r>
        <w:t>!python ml/training/train_model.py --dataset ml/datasets/processed --output ml/exported_models --image-size 160 --batch-size 32 --epochs 15 --fine-tune-epochs 5</w:t>
      </w:r>
    </w:p>
    <w:p>
      <w:r>
        <w:t>Model sử dụng MobileNetV3Small + Transfer Learning. Đây là hướng phù hợp vì model nhẹ, train nhanh, và không cần dataset quá lớn như train từ đầu.</w:t>
      </w:r>
    </w:p>
    <w:p>
      <w:pPr>
        <w:pStyle w:val="Heading1"/>
      </w:pPr>
      <w:r>
        <w:t>12. Kết quả sau khi train</w:t>
      </w:r>
    </w:p>
    <w:p>
      <w:r>
        <w:t>Sau khi train xong, thư mục ml/exported_models sẽ có:</w:t>
      </w:r>
    </w:p>
    <w:p>
      <w:pPr>
        <w:pStyle w:val="ListBullet"/>
      </w:pPr>
      <w:r>
        <w:t>drowsiness_model.keras: file model chính</w:t>
      </w:r>
    </w:p>
    <w:p>
      <w:pPr>
        <w:pStyle w:val="ListBullet"/>
      </w:pPr>
      <w:r>
        <w:t>labels.json: thứ tự label output của model</w:t>
      </w:r>
    </w:p>
    <w:p>
      <w:pPr>
        <w:pStyle w:val="ListBullet"/>
      </w:pPr>
      <w:r>
        <w:t>training_history.json: lịch sử loss/accuracy/precision/recall</w:t>
      </w:r>
    </w:p>
    <w:p>
      <w:r>
        <w:t>Kiểm tra file đã sinh ra:</w:t>
      </w:r>
    </w:p>
    <w:p>
      <w:pPr>
        <w:pStyle w:val="CodeBlock"/>
        <w:shd w:fill="F2F2F2"/>
        <w:spacing w:before="80" w:after="120"/>
        <w:ind w:left="216" w:right="216"/>
      </w:pPr>
      <w:r>
        <w:t>!ls -lh ml/exported_models</w:t>
      </w:r>
    </w:p>
    <w:p>
      <w:pPr>
        <w:pStyle w:val="Heading1"/>
      </w:pPr>
      <w:r>
        <w:t>13. Evaluate model</w:t>
      </w:r>
    </w:p>
    <w:p>
      <w:r>
        <w:t>Chạy đánh giá model trên tập test:</w:t>
      </w:r>
    </w:p>
    <w:p>
      <w:pPr>
        <w:pStyle w:val="CodeBlock"/>
        <w:shd w:fill="F2F2F2"/>
        <w:spacing w:before="80" w:after="120"/>
        <w:ind w:left="216" w:right="216"/>
      </w:pPr>
      <w:r>
        <w:t>!python ml/training/evaluate_model.py --model ml/exported_models/drowsiness_model.keras --dataset ml/datasets/processed/test</w:t>
      </w:r>
    </w:p>
    <w:p>
      <w:r>
        <w:t>Kết quả thường gồm:</w:t>
      </w:r>
    </w:p>
    <w:p>
      <w:pPr>
        <w:pStyle w:val="ListBullet"/>
      </w:pPr>
      <w:r>
        <w:t>evaluation_metrics.json: accuracy, precision, recall, f1-score</w:t>
      </w:r>
    </w:p>
    <w:p>
      <w:pPr>
        <w:pStyle w:val="ListBullet"/>
      </w:pPr>
      <w:r>
        <w:t>confusion_matrix.csv: ma trận nhầm lẫn giữa class thật và class dự đoán</w:t>
      </w:r>
    </w:p>
    <w:p>
      <w:r>
        <w:t>Khi đọc kết quả, không chỉ nhìn accuracy. Cần chú ý recall của closed_eyes và drowsy vì đây là các trạng thái quan trọng trong cảnh báo buồn ngủ.</w:t>
      </w:r>
    </w:p>
    <w:p>
      <w:pPr>
        <w:pStyle w:val="Heading1"/>
      </w:pPr>
      <w:r>
        <w:t>14. Lưu model về Google Drive</w:t>
      </w:r>
    </w:p>
    <w:p>
      <w:r>
        <w:t>Để tránh mất file khi Colab reset runtime, copy model về Google Drive:</w:t>
      </w:r>
    </w:p>
    <w:p>
      <w:pPr>
        <w:pStyle w:val="CodeBlock"/>
        <w:shd w:fill="F2F2F2"/>
        <w:spacing w:before="80" w:after="120"/>
        <w:ind w:left="216" w:right="216"/>
      </w:pPr>
      <w:r>
        <w:t>!mkdir -p /content/drive/MyDrive/driver_drowsiness_project/exported_models</w:t>
        <w:br/>
        <w:t>!cp -r ml/exported_models/* /content/drive/MyDrive/driver_drowsiness_project/exported_models/</w:t>
      </w:r>
    </w:p>
    <w:p>
      <w:r>
        <w:t>Sau đó vào Google Drive tải về 2 file quan trọng:</w:t>
      </w:r>
    </w:p>
    <w:p>
      <w:pPr>
        <w:pStyle w:val="ListBullet"/>
      </w:pPr>
      <w:r>
        <w:t>drowsiness_model.keras</w:t>
      </w:r>
    </w:p>
    <w:p>
      <w:pPr>
        <w:pStyle w:val="ListBullet"/>
      </w:pPr>
      <w:r>
        <w:t>labels.json</w:t>
      </w:r>
    </w:p>
    <w:p>
      <w:pPr>
        <w:pStyle w:val="Heading1"/>
      </w:pPr>
      <w:r>
        <w:t>15. Đưa model về Desktop App local</w:t>
      </w:r>
    </w:p>
    <w:p>
      <w:r>
        <w:t>Trên máy cá nhân, đặt 2 file vừa tải về vào thư mục:</w:t>
      </w:r>
    </w:p>
    <w:p>
      <w:pPr>
        <w:pStyle w:val="CodeBlock"/>
        <w:shd w:fill="F2F2F2"/>
        <w:spacing w:before="80" w:after="120"/>
        <w:ind w:left="216" w:right="216"/>
      </w:pPr>
      <w:r>
        <w:t>ml/exported_models/</w:t>
        <w:br/>
        <w:t xml:space="preserve">  drowsiness_model.keras</w:t>
        <w:br/>
        <w:t xml:space="preserve">  labels.json</w:t>
      </w:r>
    </w:p>
    <w:p>
      <w:r>
        <w:t>Giữ labels.json cùng thư mục với drowsiness_model.keras để Desktop App đọc đúng thứ tự nhãn.</w:t>
      </w:r>
    </w:p>
    <w:p>
      <w:pPr>
        <w:pStyle w:val="Heading1"/>
      </w:pPr>
      <w:r>
        <w:t>16. Khai báo model trên Web Admin</w:t>
      </w:r>
    </w:p>
    <w:p>
      <w:r>
        <w:t>Đăng nhập bằng tài khoản SUPER_ADMIN, vào Settings → AI Models, thêm thông tin:</w:t>
      </w:r>
    </w:p>
    <w:p>
      <w:pPr>
        <w:pStyle w:val="ListBullet"/>
      </w:pPr>
      <w:r>
        <w:t>Tên model: Drowsiness MobileNetV3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File path: ml/exported_models/drowsiness_model.keras</w:t>
      </w:r>
    </w:p>
    <w:p>
      <w:pPr>
        <w:pStyle w:val="ListBullet"/>
      </w:pPr>
      <w:r>
        <w:t>Labels: normal, closed_eyes, yawning, drowsy</w:t>
      </w:r>
    </w:p>
    <w:p>
      <w:r>
        <w:t>Phần này dùng để quản lý metadata model trên Web Admin. Desktop App vẫn load file model từ thư mục local ml/exported_models.</w:t>
      </w:r>
    </w:p>
    <w:p>
      <w:pPr>
        <w:pStyle w:val="Heading1"/>
      </w:pPr>
      <w:r>
        <w:t>17. Quy trình train lại khi có dữ liệu mới</w:t>
      </w:r>
    </w:p>
    <w:p>
      <w:pPr>
        <w:pStyle w:val="ListNumber"/>
      </w:pPr>
      <w:r>
        <w:t>Thêm ảnh mới vào dataset_raw/&lt;class&gt; trên Google Drive.</w:t>
      </w:r>
    </w:p>
    <w:p>
      <w:pPr>
        <w:pStyle w:val="ListNumber"/>
      </w:pPr>
      <w:r>
        <w:t>Copy dataset vào ml/datasets/raw trong Colab.</w:t>
      </w:r>
    </w:p>
    <w:p>
      <w:pPr>
        <w:pStyle w:val="ListNumber"/>
      </w:pPr>
      <w:r>
        <w:t>Chạy lại preprocess_dataset.py.</w:t>
      </w:r>
    </w:p>
    <w:p>
      <w:pPr>
        <w:pStyle w:val="ListNumber"/>
      </w:pPr>
      <w:r>
        <w:t>Chạy lại train_model.py.</w:t>
      </w:r>
    </w:p>
    <w:p>
      <w:pPr>
        <w:pStyle w:val="ListNumber"/>
      </w:pPr>
      <w:r>
        <w:t>Chạy evaluate_model.py.</w:t>
      </w:r>
    </w:p>
    <w:p>
      <w:pPr>
        <w:pStyle w:val="ListNumber"/>
      </w:pPr>
      <w:r>
        <w:t>So sánh metrics cũ và mới.</w:t>
      </w:r>
    </w:p>
    <w:p>
      <w:pPr>
        <w:pStyle w:val="ListNumber"/>
      </w:pPr>
      <w:r>
        <w:t>Chỉ thay model demo nếu recall/precision tốt hơn và không tăng báo động giả quá nhiều.</w:t>
      </w:r>
    </w:p>
    <w:p>
      <w:pPr>
        <w:pStyle w:val="Heading1"/>
      </w:pPr>
      <w:r>
        <w:t>18. Lỗi thường gặp trên Colab</w:t>
      </w:r>
    </w:p>
    <w:p>
      <w:pPr>
        <w:pStyle w:val="Heading2"/>
      </w:pPr>
      <w:r>
        <w:t>18.1 Colab mất file sau khi tắt runtime</w:t>
      </w:r>
    </w:p>
    <w:p>
      <w:r>
        <w:t>Nguyên nhân: file chỉ lưu trong /content. Cách xử lý: copy model và dataset quan trọng về Google Drive.</w:t>
      </w:r>
    </w:p>
    <w:p>
      <w:pPr>
        <w:pStyle w:val="Heading2"/>
      </w:pPr>
      <w:r>
        <w:t>18.2 Không tìm thấy dataset</w:t>
      </w:r>
    </w:p>
    <w:p>
      <w:r>
        <w:t>Kiểm tra lại đường dẫn Google Drive và thư mục class. Có thể dùng:</w:t>
      </w:r>
    </w:p>
    <w:p>
      <w:pPr>
        <w:pStyle w:val="CodeBlock"/>
        <w:shd w:fill="F2F2F2"/>
        <w:spacing w:before="80" w:after="120"/>
        <w:ind w:left="216" w:right="216"/>
      </w:pPr>
      <w:r>
        <w:t>!ls /content/drive/MyDrive/driver_drowsiness_project/dataset_raw</w:t>
        <w:br/>
        <w:t>!find ml/datasets/raw -maxdepth 2 -type d</w:t>
      </w:r>
    </w:p>
    <w:p>
      <w:pPr>
        <w:pStyle w:val="Heading2"/>
      </w:pPr>
      <w:r>
        <w:t>18.3 TensorFlow lỗi version</w:t>
      </w:r>
    </w:p>
    <w:p>
      <w:r>
        <w:t>Cách xử lý nhanh: restart runtime, sau đó cài lại thư viện bằng requirements-train.txt hoặc cài tensorflow trực tiếp.</w:t>
      </w:r>
    </w:p>
    <w:p>
      <w:pPr>
        <w:pStyle w:val="Heading2"/>
      </w:pPr>
      <w:r>
        <w:t>18.4 Model dự đoán sai label</w:t>
      </w:r>
    </w:p>
    <w:p>
      <w:r>
        <w:t>Kiểm tra labels.json có nằm cùng thư mục với drowsiness_model.keras không. Nếu thiếu labels.json, Desktop App có thể đọc sai thứ tự nhãn.</w:t>
      </w:r>
    </w:p>
    <w:p>
      <w:pPr>
        <w:pStyle w:val="Heading2"/>
      </w:pPr>
      <w:r>
        <w:t>18.5 Overfit</w:t>
      </w:r>
    </w:p>
    <w:p>
      <w:r>
        <w:t>Dấu hiệu: train accuracy cao nhưng val/test thấp. Cách xử lý: thêm dữ liệu đa dạng, giảm epochs, tăng augmentation hoặc giảm fine_tune_epochs.</w:t>
      </w:r>
    </w:p>
    <w:p>
      <w:pPr>
        <w:pStyle w:val="Heading1"/>
      </w:pPr>
      <w:r>
        <w:t>19. Checklist trước khi demo</w:t>
      </w:r>
    </w:p>
    <w:p>
      <w:pPr>
        <w:pStyle w:val="ListBullet"/>
      </w:pPr>
      <w:r>
        <w:t>Dataset có đủ ảnh cho 4 class: normal, closed_eyes, yawning, drowsy</w:t>
      </w:r>
    </w:p>
    <w:p>
      <w:pPr>
        <w:pStyle w:val="ListBullet"/>
      </w:pPr>
      <w:r>
        <w:t>Đã chạy preprocess ra ml/datasets/processed</w:t>
      </w:r>
    </w:p>
    <w:p>
      <w:pPr>
        <w:pStyle w:val="ListBullet"/>
      </w:pPr>
      <w:r>
        <w:t>Đã train ra drowsiness_model.keras</w:t>
      </w:r>
    </w:p>
    <w:p>
      <w:pPr>
        <w:pStyle w:val="ListBullet"/>
      </w:pPr>
      <w:r>
        <w:t>Đã có labels.json</w:t>
      </w:r>
    </w:p>
    <w:p>
      <w:pPr>
        <w:pStyle w:val="ListBullet"/>
      </w:pPr>
      <w:r>
        <w:t>Đã evaluate và xem metrics/confusion matrix</w:t>
      </w:r>
    </w:p>
    <w:p>
      <w:pPr>
        <w:pStyle w:val="ListBullet"/>
      </w:pPr>
      <w:r>
        <w:t>Đã tải model từ Colab về máy</w:t>
      </w:r>
    </w:p>
    <w:p>
      <w:pPr>
        <w:pStyle w:val="ListBullet"/>
      </w:pPr>
      <w:r>
        <w:t>Đã đặt model vào ml/exported_models trong project local</w:t>
      </w:r>
    </w:p>
    <w:p>
      <w:pPr>
        <w:pStyle w:val="ListBullet"/>
      </w:pPr>
      <w:r>
        <w:t>Desktop App load model không lỗi</w:t>
      </w:r>
    </w:p>
    <w:p>
      <w:pPr>
        <w:pStyle w:val="ListBullet"/>
      </w:pPr>
      <w:r>
        <w:t>Webcam và MediaPipe hoạt động tốt</w:t>
      </w:r>
    </w:p>
    <w:p>
      <w:pPr>
        <w:pStyle w:val="Heading1"/>
      </w:pPr>
      <w:r>
        <w:t>20. Bộ lệnh Colab mẫu đầy đủ</w:t>
      </w:r>
    </w:p>
    <w:p>
      <w:r>
        <w:t>Có thể copy toàn bộ các cell sau vào Google Colab để chạy theo thứ tự:</w:t>
      </w:r>
    </w:p>
    <w:p>
      <w:pPr>
        <w:pStyle w:val="CodeBlock"/>
        <w:shd w:fill="F2F2F2"/>
        <w:spacing w:before="80" w:after="120"/>
        <w:ind w:left="216" w:right="216"/>
      </w:pPr>
      <w:r>
        <w:t>from google.colab import drive</w:t>
        <w:br/>
        <w:t>drive.mount("/content/drive")</w:t>
      </w:r>
    </w:p>
    <w:p>
      <w:pPr>
        <w:pStyle w:val="CodeBlock"/>
        <w:shd w:fill="F2F2F2"/>
        <w:spacing w:before="80" w:after="120"/>
        <w:ind w:left="216" w:right="216"/>
      </w:pPr>
      <w:r>
        <w:t>!git clone https://github.com/ADINEBAN/doanchuyennghanh1.git</w:t>
        <w:br/>
        <w:t>%cd doanchuyennghanh1</w:t>
      </w:r>
    </w:p>
    <w:p>
      <w:pPr>
        <w:pStyle w:val="CodeBlock"/>
        <w:shd w:fill="F2F2F2"/>
        <w:spacing w:before="80" w:after="120"/>
        <w:ind w:left="216" w:right="216"/>
      </w:pPr>
      <w:r>
        <w:t>!pip install -r requirements-train.txt</w:t>
      </w:r>
    </w:p>
    <w:p>
      <w:pPr>
        <w:pStyle w:val="CodeBlock"/>
        <w:shd w:fill="F2F2F2"/>
        <w:spacing w:before="80" w:after="120"/>
        <w:ind w:left="216" w:right="216"/>
      </w:pPr>
      <w:r>
        <w:t>!mkdir -p ml/datasets/raw</w:t>
        <w:br/>
        <w:t>!cp -r /content/drive/MyDrive/driver_drowsiness_project/dataset_raw/* ml/datasets/raw/</w:t>
      </w:r>
    </w:p>
    <w:p>
      <w:pPr>
        <w:pStyle w:val="CodeBlock"/>
        <w:shd w:fill="F2F2F2"/>
        <w:spacing w:before="80" w:after="120"/>
        <w:ind w:left="216" w:right="216"/>
      </w:pPr>
      <w:r>
        <w:t>!python ml/training/preprocess_dataset.py --input ml/datasets/raw --output ml/datasets/processed</w:t>
      </w:r>
    </w:p>
    <w:p>
      <w:pPr>
        <w:pStyle w:val="CodeBlock"/>
        <w:shd w:fill="F2F2F2"/>
        <w:spacing w:before="80" w:after="120"/>
        <w:ind w:left="216" w:right="216"/>
      </w:pPr>
      <w:r>
        <w:t>!python ml/training/train_model.py --dataset ml/datasets/processed --output ml/exported_models --image-size 160 --batch-size 32 --epochs 15 --fine-tune-epochs 5</w:t>
      </w:r>
    </w:p>
    <w:p>
      <w:pPr>
        <w:pStyle w:val="CodeBlock"/>
        <w:shd w:fill="F2F2F2"/>
        <w:spacing w:before="80" w:after="120"/>
        <w:ind w:left="216" w:right="216"/>
      </w:pPr>
      <w:r>
        <w:t>!python ml/training/evaluate_model.py --model ml/exported_models/drowsiness_model.keras --dataset ml/datasets/processed/test</w:t>
      </w:r>
    </w:p>
    <w:p>
      <w:pPr>
        <w:pStyle w:val="CodeBlock"/>
        <w:shd w:fill="F2F2F2"/>
        <w:spacing w:before="80" w:after="120"/>
        <w:ind w:left="216" w:right="216"/>
      </w:pPr>
      <w:r>
        <w:t>!mkdir -p /content/drive/MyDrive/driver_drowsiness_project/exported_models</w:t>
        <w:br/>
        <w:t>!cp -r ml/exported_models/* /content/drive/MyDrive/driver_drowsiness_project/exported_models/</w:t>
      </w:r>
    </w:p>
    <w:p>
      <w:r>
        <w:t>Kết luận: Với dự án hiện tại, hướng tốt nhất là train trên Google Colab bằng TensorFlow/Keras, xuất ra drowsiness_model.keras và labels.json, sau đó đưa 2 file này về Desktop App local để chạy realtime.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